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ФЕДЕРАЛЬНОЕ ГОСУДАРСТВЕННОЕ ОБРАЗОВАТЕЛЬНОЕ</w:t>
      </w:r>
    </w:p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УЧРЕЖДЕНИЕ ВЫСШЕГО ОБРАЗОВАНИЯ</w:t>
      </w:r>
    </w:p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РОССИЙСКИЙ УНИВЕРСИТЕТ ДРУЖБЫ НАРОДОВ</w:t>
      </w:r>
    </w:p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ИМЕНИ ПАТРИСА ЛУМУМБЫ</w:t>
      </w: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Отчет</w:t>
      </w:r>
    </w:p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о выполнении лабораторной работы № 1</w:t>
      </w:r>
    </w:p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"Персептрон Розенблатта"</w:t>
      </w:r>
    </w:p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по дисциплине "Нейронные сети"</w:t>
      </w: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 xml:space="preserve">Вариант задания № </w:t>
      </w:r>
      <w:r>
        <w:rPr>
          <w:rFonts w:eastAsia="Times New Roman" w:cs="Times New Roman"/>
          <w:sz w:val="28"/>
          <w:szCs w:val="28"/>
          <w:lang w:val="ru-US" w:eastAsia="ru-RU"/>
        </w:rPr>
        <w:t>12</w:t>
      </w: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ind w:left="5670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Выполнил студент группы ЗФИбд-01-24</w:t>
      </w:r>
    </w:p>
    <w:p w:rsidR="006D42C3" w:rsidRPr="006D42C3" w:rsidRDefault="006D42C3" w:rsidP="006D42C3">
      <w:pPr>
        <w:ind w:left="5670"/>
        <w:rPr>
          <w:rFonts w:eastAsia="Times New Roman" w:cs="Times New Roman"/>
          <w:sz w:val="28"/>
          <w:szCs w:val="28"/>
          <w:lang w:val="ru-US" w:eastAsia="ru-RU"/>
        </w:rPr>
      </w:pPr>
      <w:r>
        <w:rPr>
          <w:rFonts w:eastAsia="Times New Roman" w:cs="Times New Roman"/>
          <w:sz w:val="28"/>
          <w:szCs w:val="28"/>
          <w:lang w:val="ru-US" w:eastAsia="ru-RU"/>
        </w:rPr>
        <w:t>Князев А</w:t>
      </w:r>
      <w:r w:rsidRPr="009D239F">
        <w:rPr>
          <w:rFonts w:eastAsia="Times New Roman" w:cs="Times New Roman"/>
          <w:sz w:val="28"/>
          <w:szCs w:val="28"/>
          <w:lang w:val="ru-RU" w:eastAsia="ru-RU"/>
        </w:rPr>
        <w:t>.</w:t>
      </w:r>
      <w:r>
        <w:rPr>
          <w:rFonts w:eastAsia="Times New Roman" w:cs="Times New Roman"/>
          <w:sz w:val="28"/>
          <w:szCs w:val="28"/>
          <w:lang w:val="ru-RU" w:eastAsia="ru-RU"/>
        </w:rPr>
        <w:t xml:space="preserve"> М</w:t>
      </w:r>
      <w:r w:rsidRPr="009D239F">
        <w:rPr>
          <w:rFonts w:eastAsia="Times New Roman" w:cs="Times New Roman"/>
          <w:sz w:val="28"/>
          <w:szCs w:val="28"/>
          <w:lang w:val="ru-RU" w:eastAsia="ru-RU"/>
        </w:rPr>
        <w:t>.</w:t>
      </w:r>
      <w:r w:rsidRPr="006D42C3">
        <w:rPr>
          <w:rFonts w:eastAsia="Times New Roman" w:cs="Times New Roman"/>
          <w:sz w:val="28"/>
          <w:szCs w:val="28"/>
          <w:lang w:val="ru-US" w:eastAsia="ru-RU"/>
        </w:rPr>
        <w:t xml:space="preserve"> __________</w:t>
      </w: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ind w:left="5670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Проверил и принял</w:t>
      </w:r>
    </w:p>
    <w:p w:rsidR="006D42C3" w:rsidRPr="006D42C3" w:rsidRDefault="006D42C3" w:rsidP="006D42C3">
      <w:pPr>
        <w:ind w:left="5670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Леонов С. С. __________</w:t>
      </w: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ind w:left="5670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с оценкой __________</w:t>
      </w: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6D42C3" w:rsidRPr="006D42C3" w:rsidRDefault="006D42C3" w:rsidP="006D42C3">
      <w:pPr>
        <w:rPr>
          <w:rFonts w:eastAsia="Times New Roman" w:cs="Times New Roman"/>
          <w:sz w:val="28"/>
          <w:szCs w:val="28"/>
          <w:lang w:val="ru-US" w:eastAsia="ru-RU"/>
        </w:rPr>
      </w:pPr>
    </w:p>
    <w:p w:rsidR="009D239F" w:rsidRDefault="006D42C3" w:rsidP="009D239F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  <w:r w:rsidRPr="006D42C3">
        <w:rPr>
          <w:rFonts w:eastAsia="Times New Roman" w:cs="Times New Roman"/>
          <w:sz w:val="28"/>
          <w:szCs w:val="28"/>
          <w:lang w:val="ru-US" w:eastAsia="ru-RU"/>
        </w:rPr>
        <w:t>Москва, 2026</w:t>
      </w:r>
    </w:p>
    <w:p w:rsidR="009D239F" w:rsidRDefault="009D239F" w:rsidP="009D239F">
      <w:pPr>
        <w:jc w:val="center"/>
        <w:rPr>
          <w:rFonts w:eastAsia="Times New Roman" w:cs="Times New Roman"/>
          <w:sz w:val="28"/>
          <w:szCs w:val="28"/>
          <w:lang w:val="ru-US" w:eastAsia="ru-RU"/>
        </w:rPr>
      </w:pPr>
    </w:p>
    <w:p w:rsidR="00F478CD" w:rsidRPr="009D239F" w:rsidRDefault="00000000" w:rsidP="009D239F">
      <w:pPr>
        <w:jc w:val="both"/>
        <w:rPr>
          <w:rFonts w:eastAsia="Times New Roman" w:cs="Times New Roman"/>
          <w:sz w:val="28"/>
          <w:szCs w:val="28"/>
          <w:lang w:val="ru-US" w:eastAsia="ru-RU"/>
        </w:rPr>
      </w:pPr>
      <w:r w:rsidRPr="009D239F">
        <w:rPr>
          <w:b/>
          <w:sz w:val="28"/>
          <w:lang w:val="ru-RU"/>
        </w:rPr>
        <w:lastRenderedPageBreak/>
        <w:t xml:space="preserve">Цель работы: </w:t>
      </w:r>
      <w:r w:rsidRPr="009D239F">
        <w:rPr>
          <w:sz w:val="28"/>
          <w:lang w:val="ru-RU"/>
        </w:rPr>
        <w:t xml:space="preserve">исследование свойств персептрона </w:t>
      </w:r>
      <w:proofErr w:type="spellStart"/>
      <w:r w:rsidRPr="009D239F">
        <w:rPr>
          <w:sz w:val="28"/>
          <w:lang w:val="ru-RU"/>
        </w:rPr>
        <w:t>Розенблатта</w:t>
      </w:r>
      <w:proofErr w:type="spellEnd"/>
      <w:r w:rsidRPr="009D239F">
        <w:rPr>
          <w:sz w:val="28"/>
          <w:lang w:val="ru-RU"/>
        </w:rPr>
        <w:t xml:space="preserve"> и его применение для решения задачи распознавания образов.</w:t>
      </w:r>
    </w:p>
    <w:p w:rsidR="00F478CD" w:rsidRPr="009D239F" w:rsidRDefault="00000000" w:rsidP="009D239F">
      <w:pPr>
        <w:spacing w:line="360" w:lineRule="auto"/>
        <w:jc w:val="both"/>
        <w:rPr>
          <w:lang w:val="ru-RU"/>
        </w:rPr>
      </w:pPr>
      <w:r w:rsidRPr="009D239F">
        <w:rPr>
          <w:b/>
          <w:sz w:val="28"/>
          <w:lang w:val="ru-RU"/>
        </w:rPr>
        <w:t>Основные этапы работы:</w:t>
      </w:r>
    </w:p>
    <w:p w:rsidR="00F478CD" w:rsidRPr="009D239F" w:rsidRDefault="00000000" w:rsidP="009D239F">
      <w:pPr>
        <w:spacing w:before="60"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>1. Для первой обучающей выборки построить и обучить сеть, которая будет правильно относить точки к двум классам. Отобразить дискриминантную линию и проверить качество обучения.</w:t>
      </w:r>
    </w:p>
    <w:p w:rsidR="00F478CD" w:rsidRPr="009D239F" w:rsidRDefault="00000000" w:rsidP="009D239F">
      <w:pPr>
        <w:spacing w:before="60"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 xml:space="preserve">2. Изменить обучающее множество так, чтобы классы стали линейно неразделимыми. Проверить возможности обучения по правилу </w:t>
      </w:r>
      <w:proofErr w:type="spellStart"/>
      <w:r w:rsidRPr="009D239F">
        <w:rPr>
          <w:sz w:val="28"/>
          <w:lang w:val="ru-RU"/>
        </w:rPr>
        <w:t>Розенблатта</w:t>
      </w:r>
      <w:proofErr w:type="spellEnd"/>
      <w:r w:rsidRPr="009D239F">
        <w:rPr>
          <w:sz w:val="28"/>
          <w:lang w:val="ru-RU"/>
        </w:rPr>
        <w:t>.</w:t>
      </w:r>
    </w:p>
    <w:p w:rsidR="00F478CD" w:rsidRPr="009D239F" w:rsidRDefault="00000000" w:rsidP="009D239F">
      <w:pPr>
        <w:spacing w:before="60"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>3. Для второй обучающей выборки построить и обучить сеть, которая будет правильно относить точки к четырем классам. Отобразить дискриминантную линию и проверить качество обучения.</w:t>
      </w:r>
    </w:p>
    <w:p w:rsidR="00F478CD" w:rsidRPr="009D239F" w:rsidRDefault="00000000" w:rsidP="009D239F">
      <w:pPr>
        <w:spacing w:before="240" w:after="120" w:line="360" w:lineRule="auto"/>
        <w:jc w:val="both"/>
        <w:rPr>
          <w:lang w:val="ru-RU"/>
        </w:rPr>
      </w:pPr>
      <w:r w:rsidRPr="009D239F">
        <w:rPr>
          <w:b/>
          <w:sz w:val="28"/>
          <w:lang w:val="ru-RU"/>
        </w:rPr>
        <w:t xml:space="preserve">Оборудование: </w:t>
      </w:r>
      <w:r w:rsidRPr="009D239F">
        <w:rPr>
          <w:sz w:val="28"/>
          <w:lang w:val="ru-RU"/>
        </w:rPr>
        <w:t xml:space="preserve">персональный компьютер. Программное обеспечение: </w:t>
      </w:r>
      <w:r>
        <w:rPr>
          <w:sz w:val="28"/>
        </w:rPr>
        <w:t>Python</w:t>
      </w:r>
      <w:r w:rsidRPr="009D239F">
        <w:rPr>
          <w:sz w:val="28"/>
          <w:lang w:val="ru-RU"/>
        </w:rPr>
        <w:t xml:space="preserve"> 3.</w:t>
      </w:r>
      <w:r>
        <w:rPr>
          <w:sz w:val="28"/>
        </w:rPr>
        <w:t>x</w:t>
      </w:r>
      <w:r w:rsidRPr="009D239F">
        <w:rPr>
          <w:sz w:val="28"/>
          <w:lang w:val="ru-RU"/>
        </w:rPr>
        <w:t xml:space="preserve">, </w:t>
      </w:r>
      <w:proofErr w:type="spellStart"/>
      <w:r>
        <w:rPr>
          <w:sz w:val="28"/>
        </w:rPr>
        <w:t>Jupyter</w:t>
      </w:r>
      <w:proofErr w:type="spellEnd"/>
      <w:r w:rsidRPr="009D239F">
        <w:rPr>
          <w:sz w:val="28"/>
          <w:lang w:val="ru-RU"/>
        </w:rPr>
        <w:t xml:space="preserve"> </w:t>
      </w:r>
      <w:r>
        <w:rPr>
          <w:sz w:val="28"/>
        </w:rPr>
        <w:t>Notebook</w:t>
      </w:r>
      <w:r w:rsidRPr="009D239F">
        <w:rPr>
          <w:sz w:val="28"/>
          <w:lang w:val="ru-RU"/>
        </w:rPr>
        <w:t xml:space="preserve">, библиотеки </w:t>
      </w:r>
      <w:r>
        <w:rPr>
          <w:sz w:val="28"/>
        </w:rPr>
        <w:t>NumPy</w:t>
      </w:r>
      <w:r w:rsidRPr="009D239F">
        <w:rPr>
          <w:sz w:val="28"/>
          <w:lang w:val="ru-RU"/>
        </w:rPr>
        <w:t xml:space="preserve"> и </w:t>
      </w:r>
      <w:r>
        <w:rPr>
          <w:sz w:val="28"/>
        </w:rPr>
        <w:t>Matplotlib</w:t>
      </w:r>
      <w:r w:rsidRPr="009D239F">
        <w:rPr>
          <w:sz w:val="28"/>
          <w:lang w:val="ru-RU"/>
        </w:rPr>
        <w:t>.</w:t>
      </w:r>
    </w:p>
    <w:p w:rsidR="00F478CD" w:rsidRPr="009D239F" w:rsidRDefault="00000000" w:rsidP="009D239F">
      <w:pPr>
        <w:spacing w:before="240" w:after="120" w:line="360" w:lineRule="auto"/>
        <w:jc w:val="both"/>
        <w:rPr>
          <w:lang w:val="ru-RU"/>
        </w:rPr>
      </w:pPr>
      <w:r w:rsidRPr="009D239F">
        <w:rPr>
          <w:b/>
          <w:sz w:val="28"/>
          <w:lang w:val="ru-RU"/>
        </w:rPr>
        <w:t>Сценарий выполнения работы</w:t>
      </w:r>
    </w:p>
    <w:p w:rsidR="00F478CD" w:rsidRPr="009D239F" w:rsidRDefault="00000000" w:rsidP="009D239F">
      <w:pPr>
        <w:spacing w:before="200" w:line="360" w:lineRule="auto"/>
        <w:jc w:val="both"/>
        <w:rPr>
          <w:lang w:val="ru-RU"/>
        </w:rPr>
      </w:pPr>
      <w:r w:rsidRPr="009D239F">
        <w:rPr>
          <w:b/>
          <w:sz w:val="28"/>
          <w:lang w:val="ru-RU"/>
        </w:rPr>
        <w:t>1) Бинарная классификация (обучающая выборка из 6 точек)</w:t>
      </w:r>
    </w:p>
    <w:p w:rsidR="00F478CD" w:rsidRPr="009D239F" w:rsidRDefault="00000000" w:rsidP="009D239F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>Задана обучающая выборка из 6 точек плоскости в диапазоне [-5; 5], разделённых на 2 класса. Координаты точек и их метки приведены в таблице 1.</w:t>
      </w:r>
    </w:p>
    <w:p w:rsidR="00F478CD" w:rsidRPr="009D239F" w:rsidRDefault="00000000">
      <w:pPr>
        <w:spacing w:before="120" w:after="240"/>
        <w:jc w:val="center"/>
        <w:rPr>
          <w:lang w:val="ru-RU"/>
        </w:rPr>
      </w:pPr>
      <w:r w:rsidRPr="009D239F">
        <w:rPr>
          <w:lang w:val="ru-RU"/>
        </w:rPr>
        <w:t>Таблица 1 — Обучающая выборка (бинарная классификация)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78CD">
        <w:trPr>
          <w:jc w:val="center"/>
        </w:trPr>
        <w:tc>
          <w:tcPr>
            <w:tcW w:w="2160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точки</w:t>
            </w:r>
            <w:proofErr w:type="spellEnd"/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>x1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>x2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>Класс</w:t>
            </w:r>
          </w:p>
        </w:tc>
      </w:tr>
      <w:tr w:rsidR="00F478CD">
        <w:trPr>
          <w:jc w:val="center"/>
        </w:trPr>
        <w:tc>
          <w:tcPr>
            <w:tcW w:w="2160" w:type="dxa"/>
          </w:tcPr>
          <w:p w:rsidR="00F478CD" w:rsidRDefault="00000000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2.7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4.3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0</w:t>
            </w:r>
          </w:p>
        </w:tc>
      </w:tr>
      <w:tr w:rsidR="00F478CD">
        <w:trPr>
          <w:jc w:val="center"/>
        </w:trPr>
        <w:tc>
          <w:tcPr>
            <w:tcW w:w="2160" w:type="dxa"/>
          </w:tcPr>
          <w:p w:rsidR="00F478CD" w:rsidRDefault="00000000">
            <w:pPr>
              <w:jc w:val="center"/>
            </w:pPr>
            <w:r>
              <w:t>2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-3.8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0.6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0</w:t>
            </w:r>
          </w:p>
        </w:tc>
      </w:tr>
      <w:tr w:rsidR="00F478CD">
        <w:trPr>
          <w:jc w:val="center"/>
        </w:trPr>
        <w:tc>
          <w:tcPr>
            <w:tcW w:w="2160" w:type="dxa"/>
          </w:tcPr>
          <w:p w:rsidR="00F478CD" w:rsidRDefault="00000000">
            <w:pPr>
              <w:jc w:val="center"/>
            </w:pPr>
            <w:r>
              <w:t>3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-0.4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-4.9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1</w:t>
            </w:r>
          </w:p>
        </w:tc>
      </w:tr>
      <w:tr w:rsidR="00F478CD">
        <w:trPr>
          <w:jc w:val="center"/>
        </w:trPr>
        <w:tc>
          <w:tcPr>
            <w:tcW w:w="2160" w:type="dxa"/>
          </w:tcPr>
          <w:p w:rsidR="00F478CD" w:rsidRDefault="00000000">
            <w:pPr>
              <w:jc w:val="center"/>
            </w:pPr>
            <w:r>
              <w:t>4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-1.7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-3.4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1</w:t>
            </w:r>
          </w:p>
        </w:tc>
      </w:tr>
      <w:tr w:rsidR="00F478CD">
        <w:trPr>
          <w:jc w:val="center"/>
        </w:trPr>
        <w:tc>
          <w:tcPr>
            <w:tcW w:w="2160" w:type="dxa"/>
          </w:tcPr>
          <w:p w:rsidR="00F478CD" w:rsidRDefault="00000000">
            <w:pPr>
              <w:jc w:val="center"/>
            </w:pPr>
            <w:r>
              <w:t>5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2.9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-1.9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1</w:t>
            </w:r>
          </w:p>
        </w:tc>
      </w:tr>
      <w:tr w:rsidR="00F478CD">
        <w:trPr>
          <w:jc w:val="center"/>
        </w:trPr>
        <w:tc>
          <w:tcPr>
            <w:tcW w:w="2160" w:type="dxa"/>
          </w:tcPr>
          <w:p w:rsidR="00F478CD" w:rsidRDefault="00000000">
            <w:pPr>
              <w:jc w:val="center"/>
            </w:pPr>
            <w:r>
              <w:t>6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0.2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-3.4</w:t>
            </w:r>
          </w:p>
        </w:tc>
        <w:tc>
          <w:tcPr>
            <w:tcW w:w="2160" w:type="dxa"/>
          </w:tcPr>
          <w:p w:rsidR="00F478CD" w:rsidRDefault="00000000">
            <w:pPr>
              <w:jc w:val="center"/>
            </w:pPr>
            <w:r>
              <w:t>1</w:t>
            </w:r>
          </w:p>
        </w:tc>
      </w:tr>
    </w:tbl>
    <w:p w:rsidR="00F478CD" w:rsidRPr="009D239F" w:rsidRDefault="00000000" w:rsidP="009D239F">
      <w:pPr>
        <w:spacing w:line="360" w:lineRule="auto"/>
        <w:rPr>
          <w:lang w:val="ru-RU"/>
        </w:rPr>
      </w:pPr>
      <w:r w:rsidRPr="009D239F">
        <w:rPr>
          <w:sz w:val="28"/>
          <w:lang w:val="ru-RU"/>
        </w:rPr>
        <w:lastRenderedPageBreak/>
        <w:t xml:space="preserve">Структура сети: </w:t>
      </w:r>
      <w:proofErr w:type="spellStart"/>
      <w:r w:rsidRPr="009D239F">
        <w:rPr>
          <w:sz w:val="28"/>
          <w:lang w:val="ru-RU"/>
        </w:rPr>
        <w:t>однонейронный</w:t>
      </w:r>
      <w:proofErr w:type="spellEnd"/>
      <w:r w:rsidRPr="009D239F">
        <w:rPr>
          <w:sz w:val="28"/>
          <w:lang w:val="ru-RU"/>
        </w:rPr>
        <w:t xml:space="preserve"> персептрон с 2 входами (</w:t>
      </w:r>
      <w:r>
        <w:rPr>
          <w:sz w:val="28"/>
        </w:rPr>
        <w:t>x</w:t>
      </w:r>
      <w:r w:rsidRPr="009D239F">
        <w:rPr>
          <w:sz w:val="28"/>
          <w:lang w:val="ru-RU"/>
        </w:rPr>
        <w:t xml:space="preserve">1, </w:t>
      </w:r>
      <w:r>
        <w:rPr>
          <w:sz w:val="28"/>
        </w:rPr>
        <w:t>x</w:t>
      </w:r>
      <w:r w:rsidRPr="009D239F">
        <w:rPr>
          <w:sz w:val="28"/>
          <w:lang w:val="ru-RU"/>
        </w:rPr>
        <w:t xml:space="preserve">2), пороговой функцией активации </w:t>
      </w:r>
      <w:proofErr w:type="spellStart"/>
      <w:r>
        <w:rPr>
          <w:sz w:val="28"/>
        </w:rPr>
        <w:t>hardlim</w:t>
      </w:r>
      <w:proofErr w:type="spellEnd"/>
      <w:r w:rsidRPr="009D239F">
        <w:rPr>
          <w:sz w:val="28"/>
          <w:lang w:val="ru-RU"/>
        </w:rPr>
        <w:t xml:space="preserve"> и ненулевым смещением (</w:t>
      </w:r>
      <w:r>
        <w:rPr>
          <w:sz w:val="28"/>
        </w:rPr>
        <w:t>bias</w:t>
      </w:r>
      <w:r w:rsidRPr="009D239F">
        <w:rPr>
          <w:sz w:val="28"/>
          <w:lang w:val="ru-RU"/>
        </w:rPr>
        <w:t>). Нейрон имеет 2 весовых коэффициента и 1 смещение.</w:t>
      </w:r>
    </w:p>
    <w:p w:rsidR="00F478CD" w:rsidRPr="009D239F" w:rsidRDefault="00000000" w:rsidP="009D239F">
      <w:pPr>
        <w:spacing w:before="160" w:line="360" w:lineRule="auto"/>
        <w:rPr>
          <w:lang w:val="ru-RU"/>
        </w:rPr>
      </w:pPr>
      <w:r w:rsidRPr="009D239F">
        <w:rPr>
          <w:b/>
          <w:sz w:val="28"/>
          <w:lang w:val="ru-RU"/>
        </w:rPr>
        <w:t>Ручное обучение (2 эпохи):</w:t>
      </w:r>
    </w:p>
    <w:p w:rsidR="00F478CD" w:rsidRPr="009D239F" w:rsidRDefault="00000000" w:rsidP="009D239F">
      <w:pPr>
        <w:spacing w:line="360" w:lineRule="auto"/>
        <w:rPr>
          <w:lang w:val="ru-RU"/>
        </w:rPr>
      </w:pPr>
      <w:r w:rsidRPr="009D239F">
        <w:rPr>
          <w:sz w:val="28"/>
          <w:lang w:val="ru-RU"/>
        </w:rPr>
        <w:t xml:space="preserve">Веса и смещение инициализированы случайными значениями из равномерного распределения [-1, 1] (аналог функции </w:t>
      </w:r>
      <w:r>
        <w:rPr>
          <w:sz w:val="28"/>
        </w:rPr>
        <w:t>rands</w:t>
      </w:r>
      <w:r w:rsidRPr="009D239F">
        <w:rPr>
          <w:sz w:val="28"/>
          <w:lang w:val="ru-RU"/>
        </w:rPr>
        <w:t xml:space="preserve"> в </w:t>
      </w:r>
      <w:r>
        <w:rPr>
          <w:sz w:val="28"/>
        </w:rPr>
        <w:t>MATLAB</w:t>
      </w:r>
      <w:r w:rsidRPr="009D239F">
        <w:rPr>
          <w:sz w:val="28"/>
          <w:lang w:val="ru-RU"/>
        </w:rPr>
        <w:t>). Начальные значения (</w:t>
      </w:r>
      <w:r>
        <w:rPr>
          <w:sz w:val="28"/>
        </w:rPr>
        <w:t>seed</w:t>
      </w:r>
      <w:r w:rsidRPr="009D239F">
        <w:rPr>
          <w:sz w:val="28"/>
          <w:lang w:val="ru-RU"/>
        </w:rPr>
        <w:t xml:space="preserve">=12): </w:t>
      </w:r>
      <w:r>
        <w:rPr>
          <w:sz w:val="28"/>
        </w:rPr>
        <w:t>W</w:t>
      </w:r>
      <w:r w:rsidRPr="009D239F">
        <w:rPr>
          <w:sz w:val="28"/>
          <w:lang w:val="ru-RU"/>
        </w:rPr>
        <w:t xml:space="preserve"> = [-0.692, 0.480], </w:t>
      </w:r>
      <w:r>
        <w:rPr>
          <w:sz w:val="28"/>
        </w:rPr>
        <w:t>b</w:t>
      </w:r>
      <w:r w:rsidRPr="009D239F">
        <w:rPr>
          <w:sz w:val="28"/>
          <w:lang w:val="ru-RU"/>
        </w:rPr>
        <w:t xml:space="preserve"> = [-0.473].</w:t>
      </w:r>
    </w:p>
    <w:p w:rsidR="00F478CD" w:rsidRPr="009D239F" w:rsidRDefault="00000000" w:rsidP="009D239F">
      <w:pPr>
        <w:spacing w:line="360" w:lineRule="auto"/>
        <w:rPr>
          <w:lang w:val="ru-RU"/>
        </w:rPr>
      </w:pPr>
      <w:r w:rsidRPr="009D239F">
        <w:rPr>
          <w:sz w:val="28"/>
          <w:lang w:val="ru-RU"/>
        </w:rPr>
        <w:t xml:space="preserve">Обучение выполнялось по правилу </w:t>
      </w:r>
      <w:proofErr w:type="spellStart"/>
      <w:r w:rsidRPr="009D239F">
        <w:rPr>
          <w:sz w:val="28"/>
          <w:lang w:val="ru-RU"/>
        </w:rPr>
        <w:t>Розенблатта</w:t>
      </w:r>
      <w:proofErr w:type="spellEnd"/>
      <w:r w:rsidRPr="009D239F">
        <w:rPr>
          <w:sz w:val="28"/>
          <w:lang w:val="ru-RU"/>
        </w:rPr>
        <w:t xml:space="preserve">: для каждого образца вычисляется выход сети, ошибка </w:t>
      </w:r>
      <w:r>
        <w:rPr>
          <w:sz w:val="28"/>
        </w:rPr>
        <w:t>e</w:t>
      </w:r>
      <w:r w:rsidRPr="009D239F">
        <w:rPr>
          <w:sz w:val="28"/>
          <w:lang w:val="ru-RU"/>
        </w:rPr>
        <w:t xml:space="preserve"> = </w:t>
      </w:r>
      <w:r>
        <w:rPr>
          <w:sz w:val="28"/>
        </w:rPr>
        <w:t>t</w:t>
      </w:r>
      <w:r w:rsidRPr="009D239F">
        <w:rPr>
          <w:sz w:val="28"/>
          <w:lang w:val="ru-RU"/>
        </w:rPr>
        <w:t xml:space="preserve"> − </w:t>
      </w:r>
      <w:r>
        <w:rPr>
          <w:sz w:val="28"/>
        </w:rPr>
        <w:t>y</w:t>
      </w:r>
      <w:r w:rsidRPr="009D239F">
        <w:rPr>
          <w:sz w:val="28"/>
          <w:lang w:val="ru-RU"/>
        </w:rPr>
        <w:t xml:space="preserve">, и при ненулевой ошибке обновляются веса </w:t>
      </w:r>
      <w:r>
        <w:rPr>
          <w:sz w:val="28"/>
        </w:rPr>
        <w:t>W</w:t>
      </w:r>
      <w:r w:rsidRPr="009D239F">
        <w:rPr>
          <w:sz w:val="28"/>
          <w:lang w:val="ru-RU"/>
        </w:rPr>
        <w:t xml:space="preserve"> = </w:t>
      </w:r>
      <w:r>
        <w:rPr>
          <w:sz w:val="28"/>
        </w:rPr>
        <w:t>W</w:t>
      </w:r>
      <w:r w:rsidRPr="009D239F">
        <w:rPr>
          <w:sz w:val="28"/>
          <w:lang w:val="ru-RU"/>
        </w:rPr>
        <w:t xml:space="preserve"> + </w:t>
      </w:r>
      <w:proofErr w:type="spellStart"/>
      <w:r>
        <w:rPr>
          <w:sz w:val="28"/>
        </w:rPr>
        <w:t>lr</w:t>
      </w:r>
      <w:proofErr w:type="spellEnd"/>
      <w:r w:rsidRPr="009D239F">
        <w:rPr>
          <w:sz w:val="28"/>
          <w:lang w:val="ru-RU"/>
        </w:rPr>
        <w:t>·</w:t>
      </w:r>
      <w:r>
        <w:rPr>
          <w:sz w:val="28"/>
        </w:rPr>
        <w:t>e</w:t>
      </w:r>
      <w:r w:rsidRPr="009D239F">
        <w:rPr>
          <w:sz w:val="28"/>
          <w:lang w:val="ru-RU"/>
        </w:rPr>
        <w:t>·</w:t>
      </w:r>
      <w:r>
        <w:rPr>
          <w:sz w:val="28"/>
        </w:rPr>
        <w:t>pᵀ</w:t>
      </w:r>
      <w:r w:rsidRPr="009D239F">
        <w:rPr>
          <w:sz w:val="28"/>
          <w:lang w:val="ru-RU"/>
        </w:rPr>
        <w:t xml:space="preserve"> и смещение </w:t>
      </w:r>
      <w:r>
        <w:rPr>
          <w:sz w:val="28"/>
        </w:rPr>
        <w:t>b</w:t>
      </w:r>
      <w:r w:rsidRPr="009D239F">
        <w:rPr>
          <w:sz w:val="28"/>
          <w:lang w:val="ru-RU"/>
        </w:rPr>
        <w:t xml:space="preserve"> = </w:t>
      </w:r>
      <w:r>
        <w:rPr>
          <w:sz w:val="28"/>
        </w:rPr>
        <w:t>b</w:t>
      </w:r>
      <w:r w:rsidRPr="009D239F">
        <w:rPr>
          <w:sz w:val="28"/>
          <w:lang w:val="ru-RU"/>
        </w:rPr>
        <w:t xml:space="preserve"> + </w:t>
      </w:r>
      <w:proofErr w:type="spellStart"/>
      <w:r>
        <w:rPr>
          <w:sz w:val="28"/>
        </w:rPr>
        <w:t>lr</w:t>
      </w:r>
      <w:proofErr w:type="spellEnd"/>
      <w:r w:rsidRPr="009D239F">
        <w:rPr>
          <w:sz w:val="28"/>
          <w:lang w:val="ru-RU"/>
        </w:rPr>
        <w:t>·</w:t>
      </w:r>
      <w:r>
        <w:rPr>
          <w:sz w:val="28"/>
        </w:rPr>
        <w:t>e</w:t>
      </w:r>
      <w:r w:rsidRPr="009D239F">
        <w:rPr>
          <w:sz w:val="28"/>
          <w:lang w:val="ru-RU"/>
        </w:rPr>
        <w:t xml:space="preserve">. Скорость обучения </w:t>
      </w:r>
      <w:proofErr w:type="spellStart"/>
      <w:r>
        <w:rPr>
          <w:sz w:val="28"/>
        </w:rPr>
        <w:t>lr</w:t>
      </w:r>
      <w:proofErr w:type="spellEnd"/>
      <w:r w:rsidRPr="009D239F">
        <w:rPr>
          <w:sz w:val="28"/>
          <w:lang w:val="ru-RU"/>
        </w:rPr>
        <w:t xml:space="preserve"> = 0.5.</w:t>
      </w:r>
    </w:p>
    <w:p w:rsidR="00F478CD" w:rsidRDefault="00000000" w:rsidP="009D239F">
      <w:pPr>
        <w:spacing w:line="360" w:lineRule="auto"/>
      </w:pPr>
      <w:r w:rsidRPr="009D239F">
        <w:rPr>
          <w:sz w:val="28"/>
          <w:lang w:val="ru-RU"/>
        </w:rPr>
        <w:t xml:space="preserve">Результат: сеть сошлась за 1 эпоху, </w:t>
      </w:r>
      <w:r>
        <w:rPr>
          <w:sz w:val="28"/>
        </w:rPr>
        <w:t>MAE</w:t>
      </w:r>
      <w:r w:rsidRPr="009D239F">
        <w:rPr>
          <w:sz w:val="28"/>
          <w:lang w:val="ru-RU"/>
        </w:rPr>
        <w:t xml:space="preserve"> = 0.0000. После 2-й эпохи веса не изменились. </w:t>
      </w:r>
      <w:proofErr w:type="spellStart"/>
      <w:r>
        <w:rPr>
          <w:sz w:val="28"/>
        </w:rPr>
        <w:t>Финальные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веса</w:t>
      </w:r>
      <w:proofErr w:type="spellEnd"/>
      <w:r>
        <w:rPr>
          <w:sz w:val="28"/>
        </w:rPr>
        <w:t>: W = [1.008, -2.270], b = [-0.473].</w:t>
      </w:r>
    </w:p>
    <w:p w:rsidR="00F478C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673600" cy="348665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150" cy="351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8CD" w:rsidRPr="009D239F" w:rsidRDefault="00000000">
      <w:pPr>
        <w:spacing w:before="120" w:after="240"/>
        <w:jc w:val="center"/>
        <w:rPr>
          <w:lang w:val="ru-RU"/>
        </w:rPr>
      </w:pPr>
      <w:r w:rsidRPr="009D239F">
        <w:rPr>
          <w:lang w:val="ru-RU"/>
        </w:rPr>
        <w:t>Рис. 1 — Результат ручного обучения (2 эпохи)</w:t>
      </w:r>
    </w:p>
    <w:p w:rsidR="00F478CD" w:rsidRPr="009D239F" w:rsidRDefault="00000000" w:rsidP="009D239F">
      <w:pPr>
        <w:spacing w:before="160" w:line="360" w:lineRule="auto"/>
        <w:jc w:val="both"/>
        <w:rPr>
          <w:lang w:val="ru-RU"/>
        </w:rPr>
      </w:pPr>
      <w:r w:rsidRPr="009D239F">
        <w:rPr>
          <w:b/>
          <w:sz w:val="28"/>
          <w:lang w:val="ru-RU"/>
        </w:rPr>
        <w:lastRenderedPageBreak/>
        <w:t>Автоматическое обучение (50 эпох):</w:t>
      </w:r>
    </w:p>
    <w:p w:rsidR="00F478CD" w:rsidRPr="009D239F" w:rsidRDefault="00000000" w:rsidP="009D239F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>Веса повторно инициализированы случайными значениями (</w:t>
      </w:r>
      <w:r>
        <w:rPr>
          <w:sz w:val="28"/>
        </w:rPr>
        <w:t>seed</w:t>
      </w:r>
      <w:r w:rsidRPr="009D239F">
        <w:rPr>
          <w:sz w:val="28"/>
          <w:lang w:val="ru-RU"/>
        </w:rPr>
        <w:t xml:space="preserve">=15). Обучение проведено функцией </w:t>
      </w:r>
      <w:proofErr w:type="spellStart"/>
      <w:r>
        <w:rPr>
          <w:sz w:val="28"/>
        </w:rPr>
        <w:t>rosenblatt</w:t>
      </w:r>
      <w:proofErr w:type="spellEnd"/>
      <w:r w:rsidRPr="009D239F">
        <w:rPr>
          <w:sz w:val="28"/>
          <w:lang w:val="ru-RU"/>
        </w:rPr>
        <w:t>_</w:t>
      </w:r>
      <w:r>
        <w:rPr>
          <w:sz w:val="28"/>
        </w:rPr>
        <w:t>train</w:t>
      </w:r>
      <w:r w:rsidRPr="009D239F">
        <w:rPr>
          <w:sz w:val="28"/>
          <w:lang w:val="ru-RU"/>
        </w:rPr>
        <w:t xml:space="preserve"> с числом эпох 50.</w:t>
      </w:r>
    </w:p>
    <w:p w:rsidR="00F478CD" w:rsidRPr="009D239F" w:rsidRDefault="00000000" w:rsidP="009D239F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 xml:space="preserve">Финальные весовые коэффициенты: </w:t>
      </w:r>
      <w:r>
        <w:rPr>
          <w:sz w:val="28"/>
        </w:rPr>
        <w:t>W</w:t>
      </w:r>
      <w:r w:rsidRPr="009D239F">
        <w:rPr>
          <w:sz w:val="28"/>
          <w:lang w:val="ru-RU"/>
        </w:rPr>
        <w:t xml:space="preserve"> = [0.698, -0.642], </w:t>
      </w:r>
      <w:r>
        <w:rPr>
          <w:sz w:val="28"/>
        </w:rPr>
        <w:t>b</w:t>
      </w:r>
      <w:r w:rsidRPr="009D239F">
        <w:rPr>
          <w:sz w:val="28"/>
          <w:lang w:val="ru-RU"/>
        </w:rPr>
        <w:t xml:space="preserve"> = -0.891. </w:t>
      </w:r>
      <w:r>
        <w:rPr>
          <w:sz w:val="28"/>
        </w:rPr>
        <w:t>MAE</w:t>
      </w:r>
      <w:r w:rsidRPr="009D239F">
        <w:rPr>
          <w:sz w:val="28"/>
          <w:lang w:val="ru-RU"/>
        </w:rPr>
        <w:t xml:space="preserve"> на обучающей выборке = 0.0000.</w:t>
      </w:r>
    </w:p>
    <w:p w:rsidR="00F478CD" w:rsidRDefault="00000000" w:rsidP="009D239F">
      <w:pPr>
        <w:spacing w:line="360" w:lineRule="auto"/>
        <w:jc w:val="both"/>
      </w:pPr>
      <w:r w:rsidRPr="009D239F">
        <w:rPr>
          <w:sz w:val="28"/>
          <w:lang w:val="ru-RU"/>
        </w:rPr>
        <w:t>Проверка качества: случайным образом сгенерированы 3 тестовые точки (</w:t>
      </w:r>
      <w:r>
        <w:rPr>
          <w:sz w:val="28"/>
        </w:rPr>
        <w:t>seed</w:t>
      </w:r>
      <w:r w:rsidRPr="009D239F">
        <w:rPr>
          <w:sz w:val="28"/>
          <w:lang w:val="ru-RU"/>
        </w:rPr>
        <w:t xml:space="preserve">=33, диапазон [-5; 5]). </w:t>
      </w:r>
      <w:proofErr w:type="spellStart"/>
      <w:r>
        <w:rPr>
          <w:sz w:val="28"/>
        </w:rPr>
        <w:t>Все</w:t>
      </w:r>
      <w:proofErr w:type="spellEnd"/>
      <w:r>
        <w:rPr>
          <w:sz w:val="28"/>
        </w:rPr>
        <w:t xml:space="preserve"> 3 </w:t>
      </w:r>
      <w:proofErr w:type="spellStart"/>
      <w:r>
        <w:rPr>
          <w:sz w:val="28"/>
        </w:rPr>
        <w:t>точки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классифицированы</w:t>
      </w:r>
      <w:proofErr w:type="spellEnd"/>
      <w:r>
        <w:rPr>
          <w:sz w:val="28"/>
        </w:rPr>
        <w:t xml:space="preserve"> корректно.</w:t>
      </w:r>
    </w:p>
    <w:p w:rsidR="00F478C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040000" cy="37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8CD" w:rsidRDefault="00000000">
      <w:pPr>
        <w:spacing w:before="120" w:after="240"/>
        <w:jc w:val="center"/>
        <w:rPr>
          <w:lang w:val="ru-RU"/>
        </w:rPr>
      </w:pPr>
      <w:r w:rsidRPr="009D239F">
        <w:rPr>
          <w:lang w:val="ru-RU"/>
        </w:rPr>
        <w:t>Рис. 2 — Тестирование бинарного классификатора</w:t>
      </w:r>
    </w:p>
    <w:p w:rsidR="009D239F" w:rsidRDefault="009D239F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9D239F" w:rsidRPr="009D239F" w:rsidRDefault="009D239F">
      <w:pPr>
        <w:spacing w:before="120" w:after="240"/>
        <w:jc w:val="center"/>
        <w:rPr>
          <w:lang w:val="ru-RU"/>
        </w:rPr>
      </w:pPr>
    </w:p>
    <w:p w:rsidR="00F478CD" w:rsidRPr="009D239F" w:rsidRDefault="00000000">
      <w:pPr>
        <w:spacing w:before="200" w:line="360" w:lineRule="auto"/>
        <w:jc w:val="both"/>
        <w:rPr>
          <w:lang w:val="ru-RU"/>
        </w:rPr>
      </w:pPr>
      <w:r w:rsidRPr="009D239F">
        <w:rPr>
          <w:b/>
          <w:sz w:val="28"/>
          <w:lang w:val="ru-RU"/>
        </w:rPr>
        <w:t>2) Линейно неразделимый случай</w:t>
      </w:r>
    </w:p>
    <w:p w:rsidR="00F478CD" w:rsidRPr="009D239F" w:rsidRDefault="00000000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>Обучающая выборка модифицирована добавлением точки (-1.0, -3.0) класса 0 в область, принадлежащую классу 1 в исходной конфигурации. Модифицированная выборка содержит 7 точек и является линейно неразделимой.</w:t>
      </w:r>
    </w:p>
    <w:p w:rsidR="00F478CD" w:rsidRPr="009D239F" w:rsidRDefault="00000000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>После 50 эпох обучения (</w:t>
      </w:r>
      <w:r>
        <w:rPr>
          <w:sz w:val="28"/>
        </w:rPr>
        <w:t>seed</w:t>
      </w:r>
      <w:r w:rsidRPr="009D239F">
        <w:rPr>
          <w:sz w:val="28"/>
          <w:lang w:val="ru-RU"/>
        </w:rPr>
        <w:t xml:space="preserve">=20): </w:t>
      </w:r>
      <w:r>
        <w:rPr>
          <w:sz w:val="28"/>
        </w:rPr>
        <w:t>MAE</w:t>
      </w:r>
      <w:r w:rsidRPr="009D239F">
        <w:rPr>
          <w:sz w:val="28"/>
          <w:lang w:val="ru-RU"/>
        </w:rPr>
        <w:t xml:space="preserve"> = 0.1429, что подтверждает невозможность линейного разделения. Персептрон </w:t>
      </w:r>
      <w:proofErr w:type="spellStart"/>
      <w:r w:rsidRPr="009D239F">
        <w:rPr>
          <w:sz w:val="28"/>
          <w:lang w:val="ru-RU"/>
        </w:rPr>
        <w:t>Розенблатта</w:t>
      </w:r>
      <w:proofErr w:type="spellEnd"/>
      <w:r w:rsidRPr="009D239F">
        <w:rPr>
          <w:sz w:val="28"/>
          <w:lang w:val="ru-RU"/>
        </w:rPr>
        <w:t xml:space="preserve"> не может найти разделяющую гиперплоскость для линейно неразделимых данных, что соответствует теоретическим ограничениям однослойного персептрона.</w:t>
      </w:r>
    </w:p>
    <w:p w:rsidR="00F478C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040000" cy="37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8CD" w:rsidRPr="009D239F" w:rsidRDefault="00000000">
      <w:pPr>
        <w:spacing w:before="120" w:after="240"/>
        <w:jc w:val="center"/>
        <w:rPr>
          <w:lang w:val="ru-RU"/>
        </w:rPr>
      </w:pPr>
      <w:r w:rsidRPr="009D239F">
        <w:rPr>
          <w:lang w:val="ru-RU"/>
        </w:rPr>
        <w:t>Рис. 3 — Линейно неразделимый случай</w:t>
      </w:r>
    </w:p>
    <w:p w:rsidR="009D239F" w:rsidRDefault="009D239F">
      <w:pPr>
        <w:spacing w:before="200" w:line="360" w:lineRule="auto"/>
        <w:jc w:val="both"/>
        <w:rPr>
          <w:b/>
          <w:sz w:val="28"/>
          <w:lang w:val="ru-RU"/>
        </w:rPr>
      </w:pPr>
    </w:p>
    <w:p w:rsidR="00F478CD" w:rsidRPr="009D239F" w:rsidRDefault="00000000">
      <w:pPr>
        <w:spacing w:before="200" w:line="360" w:lineRule="auto"/>
        <w:jc w:val="both"/>
        <w:rPr>
          <w:lang w:val="ru-RU"/>
        </w:rPr>
      </w:pPr>
      <w:r w:rsidRPr="009D239F">
        <w:rPr>
          <w:b/>
          <w:sz w:val="28"/>
          <w:lang w:val="ru-RU"/>
        </w:rPr>
        <w:lastRenderedPageBreak/>
        <w:t>3) Классификация на 4 класса (2 нейрона)</w:t>
      </w:r>
    </w:p>
    <w:p w:rsidR="009D239F" w:rsidRPr="009D239F" w:rsidRDefault="00000000">
      <w:pPr>
        <w:spacing w:line="360" w:lineRule="auto"/>
        <w:jc w:val="both"/>
        <w:rPr>
          <w:sz w:val="28"/>
          <w:lang w:val="ru-RU"/>
        </w:rPr>
      </w:pPr>
      <w:r w:rsidRPr="009D239F">
        <w:rPr>
          <w:sz w:val="28"/>
          <w:lang w:val="ru-RU"/>
        </w:rPr>
        <w:t>Задана вторая обучающая выборка из 8 точек, разделённых на 4 класса. Метки классов представлены 2-битным вектором [</w:t>
      </w:r>
      <w:r>
        <w:rPr>
          <w:sz w:val="28"/>
        </w:rPr>
        <w:t>t</w:t>
      </w:r>
      <w:r w:rsidRPr="009D239F">
        <w:rPr>
          <w:sz w:val="28"/>
          <w:lang w:val="ru-RU"/>
        </w:rPr>
        <w:t xml:space="preserve">1, </w:t>
      </w:r>
      <w:r>
        <w:rPr>
          <w:sz w:val="28"/>
        </w:rPr>
        <w:t>t</w:t>
      </w:r>
      <w:r w:rsidRPr="009D239F">
        <w:rPr>
          <w:sz w:val="28"/>
          <w:lang w:val="ru-RU"/>
        </w:rPr>
        <w:t>2]. Координаты и метки приведены в таблице 2.</w:t>
      </w:r>
    </w:p>
    <w:p w:rsidR="00F478CD" w:rsidRDefault="00000000">
      <w:pPr>
        <w:spacing w:before="120" w:after="240"/>
        <w:jc w:val="center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Обучающая</w:t>
      </w:r>
      <w:proofErr w:type="spellEnd"/>
      <w:r>
        <w:t xml:space="preserve"> выборка (4 класса)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>x1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>x2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>t1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rPr>
                <w:b/>
              </w:rPr>
              <w:t>t2</w:t>
            </w:r>
          </w:p>
        </w:tc>
      </w:tr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-1.5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-0.6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</w:tr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4.6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-4.6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</w:t>
            </w:r>
          </w:p>
        </w:tc>
      </w:tr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4.7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-3.2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</w:t>
            </w:r>
          </w:p>
        </w:tc>
      </w:tr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1.6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0.8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</w:tr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1.7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-1.4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</w:tr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1.2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3.1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</w:tr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t>7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-4.9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-4.2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</w:t>
            </w:r>
          </w:p>
        </w:tc>
      </w:tr>
      <w:tr w:rsidR="00F478CD">
        <w:trPr>
          <w:jc w:val="center"/>
        </w:trPr>
        <w:tc>
          <w:tcPr>
            <w:tcW w:w="1728" w:type="dxa"/>
          </w:tcPr>
          <w:p w:rsidR="00F478CD" w:rsidRDefault="00000000">
            <w:pPr>
              <w:jc w:val="center"/>
            </w:pPr>
            <w:r>
              <w:t>8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4.7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1.5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:rsidR="00F478CD" w:rsidRDefault="00000000">
            <w:pPr>
              <w:jc w:val="center"/>
            </w:pPr>
            <w:r>
              <w:t>1</w:t>
            </w:r>
          </w:p>
        </w:tc>
      </w:tr>
    </w:tbl>
    <w:p w:rsidR="00F478CD" w:rsidRPr="009D239F" w:rsidRDefault="00000000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 xml:space="preserve">Структура сети: персептрон с 2 нейронами (каждый с 2 входами, пороговой функцией активации </w:t>
      </w:r>
      <w:proofErr w:type="spellStart"/>
      <w:r>
        <w:rPr>
          <w:sz w:val="28"/>
        </w:rPr>
        <w:t>hardlim</w:t>
      </w:r>
      <w:proofErr w:type="spellEnd"/>
      <w:r w:rsidRPr="009D239F">
        <w:rPr>
          <w:sz w:val="28"/>
          <w:lang w:val="ru-RU"/>
        </w:rPr>
        <w:t xml:space="preserve"> и смещением). Каждый нейрон формирует один бит 2-битной метки класса.</w:t>
      </w:r>
    </w:p>
    <w:p w:rsidR="00F478CD" w:rsidRPr="009D239F" w:rsidRDefault="00000000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 xml:space="preserve">Обучение проводилось многократно с различными начальными весами (перебор </w:t>
      </w:r>
      <w:r>
        <w:rPr>
          <w:sz w:val="28"/>
        </w:rPr>
        <w:t>seed</w:t>
      </w:r>
      <w:r w:rsidRPr="009D239F">
        <w:rPr>
          <w:sz w:val="28"/>
          <w:lang w:val="ru-RU"/>
        </w:rPr>
        <w:t xml:space="preserve"> от 0 до 99). Лучший результат: </w:t>
      </w:r>
      <w:r>
        <w:rPr>
          <w:sz w:val="28"/>
        </w:rPr>
        <w:t>MAE</w:t>
      </w:r>
      <w:r w:rsidRPr="009D239F">
        <w:rPr>
          <w:sz w:val="28"/>
          <w:lang w:val="ru-RU"/>
        </w:rPr>
        <w:t xml:space="preserve"> = 0.0625. Данные второй выборки для нейрона </w:t>
      </w:r>
      <w:r>
        <w:rPr>
          <w:sz w:val="28"/>
        </w:rPr>
        <w:t>t</w:t>
      </w:r>
      <w:r w:rsidRPr="009D239F">
        <w:rPr>
          <w:sz w:val="28"/>
          <w:lang w:val="ru-RU"/>
        </w:rPr>
        <w:t xml:space="preserve">2 являются линейно неразделимыми (точки класса 1 расположены на обоих краях по </w:t>
      </w:r>
      <w:r>
        <w:rPr>
          <w:sz w:val="28"/>
        </w:rPr>
        <w:t>x</w:t>
      </w:r>
      <w:r w:rsidRPr="009D239F">
        <w:rPr>
          <w:sz w:val="28"/>
          <w:lang w:val="ru-RU"/>
        </w:rPr>
        <w:t xml:space="preserve">1, а класса 0 — в середине), поэтому достичь </w:t>
      </w:r>
      <w:r>
        <w:rPr>
          <w:sz w:val="28"/>
        </w:rPr>
        <w:t>MAE</w:t>
      </w:r>
      <w:r w:rsidRPr="009D239F">
        <w:rPr>
          <w:sz w:val="28"/>
          <w:lang w:val="ru-RU"/>
        </w:rPr>
        <w:t xml:space="preserve"> = 0 невозможно.</w:t>
      </w:r>
    </w:p>
    <w:p w:rsidR="00F478CD" w:rsidRPr="009D239F" w:rsidRDefault="00000000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 xml:space="preserve">Финальные весовые коэффициенты: </w:t>
      </w:r>
      <w:r>
        <w:rPr>
          <w:sz w:val="28"/>
        </w:rPr>
        <w:t>W</w:t>
      </w:r>
      <w:r w:rsidRPr="009D239F">
        <w:rPr>
          <w:sz w:val="28"/>
          <w:lang w:val="ru-RU"/>
        </w:rPr>
        <w:t xml:space="preserve"> = [[-0.760, 2.865], [0.708, -1.228]], </w:t>
      </w:r>
      <w:r>
        <w:rPr>
          <w:sz w:val="28"/>
        </w:rPr>
        <w:t>b</w:t>
      </w:r>
      <w:r w:rsidRPr="009D239F">
        <w:rPr>
          <w:sz w:val="28"/>
          <w:lang w:val="ru-RU"/>
        </w:rPr>
        <w:t xml:space="preserve"> = [-0.178, -0.765].</w:t>
      </w:r>
    </w:p>
    <w:p w:rsidR="00F478CD" w:rsidRPr="009D239F" w:rsidRDefault="00000000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>Проверка качества: случайным образом сгенерированы 5 тестовых точек (</w:t>
      </w:r>
      <w:r>
        <w:rPr>
          <w:sz w:val="28"/>
        </w:rPr>
        <w:t>seed</w:t>
      </w:r>
      <w:r w:rsidRPr="009D239F">
        <w:rPr>
          <w:sz w:val="28"/>
          <w:lang w:val="ru-RU"/>
        </w:rPr>
        <w:t>=55). Результаты классификации визуализированы на графике с двумя дискриминантными линиями (по одной на каждый нейрон) и цветовой сеткой.</w:t>
      </w:r>
    </w:p>
    <w:p w:rsidR="00F478CD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040000" cy="37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8CD" w:rsidRPr="009D239F" w:rsidRDefault="00000000">
      <w:pPr>
        <w:spacing w:before="120" w:after="240"/>
        <w:jc w:val="center"/>
        <w:rPr>
          <w:lang w:val="ru-RU"/>
        </w:rPr>
      </w:pPr>
      <w:r w:rsidRPr="009D239F">
        <w:rPr>
          <w:lang w:val="ru-RU"/>
        </w:rPr>
        <w:t>Рис. 4 — Тестирование классификатора на 4 класса</w:t>
      </w:r>
    </w:p>
    <w:p w:rsidR="00F478CD" w:rsidRPr="009D239F" w:rsidRDefault="00000000">
      <w:pPr>
        <w:spacing w:before="240" w:after="120"/>
        <w:jc w:val="center"/>
        <w:rPr>
          <w:lang w:val="ru-RU"/>
        </w:rPr>
      </w:pPr>
      <w:r w:rsidRPr="009D239F">
        <w:rPr>
          <w:b/>
          <w:sz w:val="28"/>
          <w:lang w:val="ru-RU"/>
        </w:rPr>
        <w:t>Код программы</w:t>
      </w:r>
    </w:p>
    <w:p w:rsidR="00F478CD" w:rsidRDefault="00000000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numpy</w:t>
      </w:r>
      <w:proofErr w:type="spellEnd"/>
      <w:r>
        <w:rPr>
          <w:rFonts w:ascii="Courier New" w:hAnsi="Courier New"/>
          <w:sz w:val="20"/>
        </w:rPr>
        <w:t xml:space="preserve"> as np</w:t>
      </w:r>
    </w:p>
    <w:p w:rsidR="00F478CD" w:rsidRDefault="00000000">
      <w:r>
        <w:rPr>
          <w:rFonts w:ascii="Courier New" w:hAnsi="Courier New"/>
          <w:sz w:val="20"/>
        </w:rPr>
        <w:t>import matplotlib.pyplot as plt</w:t>
      </w:r>
    </w:p>
    <w:p w:rsidR="00F478CD" w:rsidRDefault="00F478CD"/>
    <w:p w:rsidR="00F478CD" w:rsidRPr="009D239F" w:rsidRDefault="00000000">
      <w:pPr>
        <w:rPr>
          <w:lang w:val="ru-RU"/>
        </w:rPr>
      </w:pPr>
      <w:r w:rsidRPr="009D239F">
        <w:rPr>
          <w:rFonts w:ascii="Courier New" w:hAnsi="Courier New"/>
          <w:sz w:val="20"/>
          <w:lang w:val="ru-RU"/>
        </w:rPr>
        <w:t># Вспомогательные функции</w:t>
      </w:r>
    </w:p>
    <w:p w:rsidR="00F478CD" w:rsidRPr="009D239F" w:rsidRDefault="00F478CD">
      <w:pPr>
        <w:rPr>
          <w:lang w:val="ru-RU"/>
        </w:rPr>
      </w:pPr>
    </w:p>
    <w:p w:rsidR="00F478CD" w:rsidRPr="009D239F" w:rsidRDefault="00000000">
      <w:pPr>
        <w:rPr>
          <w:lang w:val="ru-RU"/>
        </w:rPr>
      </w:pPr>
      <w:r>
        <w:rPr>
          <w:rFonts w:ascii="Courier New" w:hAnsi="Courier New"/>
          <w:sz w:val="20"/>
        </w:rPr>
        <w:t>def</w:t>
      </w:r>
      <w:r w:rsidRPr="009D239F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hardlim</w:t>
      </w:r>
      <w:proofErr w:type="spellEnd"/>
      <w:r w:rsidRPr="009D239F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n</w:t>
      </w:r>
      <w:r w:rsidRPr="009D239F">
        <w:rPr>
          <w:rFonts w:ascii="Courier New" w:hAnsi="Courier New"/>
          <w:sz w:val="20"/>
          <w:lang w:val="ru-RU"/>
        </w:rPr>
        <w:t>):</w:t>
      </w:r>
    </w:p>
    <w:p w:rsidR="00F478CD" w:rsidRDefault="00000000">
      <w:r w:rsidRPr="009D239F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return (n &gt;= 0</w:t>
      </w:r>
      <w:proofErr w:type="gramStart"/>
      <w:r>
        <w:rPr>
          <w:rFonts w:ascii="Courier New" w:hAnsi="Courier New"/>
          <w:sz w:val="20"/>
        </w:rPr>
        <w:t>).astype</w:t>
      </w:r>
      <w:proofErr w:type="gramEnd"/>
      <w:r>
        <w:rPr>
          <w:rFonts w:ascii="Courier New" w:hAnsi="Courier New"/>
          <w:sz w:val="20"/>
        </w:rPr>
        <w:t>(float)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def sim(P, W, b):</w:t>
      </w:r>
    </w:p>
    <w:p w:rsidR="00F478CD" w:rsidRDefault="00000000">
      <w:r>
        <w:rPr>
          <w:rFonts w:ascii="Courier New" w:hAnsi="Courier New"/>
          <w:sz w:val="20"/>
        </w:rPr>
        <w:t xml:space="preserve">    return hardlim(W @ P + b.reshape(-1, 1))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def mae(x):</w:t>
      </w:r>
    </w:p>
    <w:p w:rsidR="00F478CD" w:rsidRDefault="00000000">
      <w:r>
        <w:rPr>
          <w:rFonts w:ascii="Courier New" w:hAnsi="Courier New"/>
          <w:sz w:val="20"/>
        </w:rPr>
        <w:t xml:space="preserve">    return np.mean(np.abs(x))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def rosenblatt_train(P, T, W, b, epochs=50, lr=0.5):</w:t>
      </w:r>
    </w:p>
    <w:p w:rsidR="00F478CD" w:rsidRDefault="00000000">
      <w:r>
        <w:rPr>
          <w:rFonts w:ascii="Courier New" w:hAnsi="Courier New"/>
          <w:sz w:val="20"/>
        </w:rPr>
        <w:t xml:space="preserve">    Q = P.shape[1]</w:t>
      </w:r>
    </w:p>
    <w:p w:rsidR="00F478CD" w:rsidRDefault="00000000">
      <w:r>
        <w:rPr>
          <w:rFonts w:ascii="Courier New" w:hAnsi="Courier New"/>
          <w:sz w:val="20"/>
        </w:rPr>
        <w:t xml:space="preserve">    for ep in range(epochs):</w:t>
      </w:r>
    </w:p>
    <w:p w:rsidR="00F478CD" w:rsidRDefault="00000000">
      <w:r>
        <w:rPr>
          <w:rFonts w:ascii="Courier New" w:hAnsi="Courier New"/>
          <w:sz w:val="20"/>
        </w:rPr>
        <w:t xml:space="preserve">        for j in range(Q):</w:t>
      </w:r>
    </w:p>
    <w:p w:rsidR="00F478CD" w:rsidRDefault="00000000">
      <w:r>
        <w:rPr>
          <w:rFonts w:ascii="Courier New" w:hAnsi="Courier New"/>
          <w:sz w:val="20"/>
        </w:rPr>
        <w:t xml:space="preserve">            p = P[:, j : j + 1]</w:t>
      </w:r>
    </w:p>
    <w:p w:rsidR="00F478CD" w:rsidRDefault="00000000">
      <w:r>
        <w:rPr>
          <w:rFonts w:ascii="Courier New" w:hAnsi="Courier New"/>
          <w:sz w:val="20"/>
        </w:rPr>
        <w:t xml:space="preserve">            t = T[:, j : j + 1]</w:t>
      </w:r>
    </w:p>
    <w:p w:rsidR="00F478CD" w:rsidRDefault="00000000">
      <w:r>
        <w:rPr>
          <w:rFonts w:ascii="Courier New" w:hAnsi="Courier New"/>
          <w:sz w:val="20"/>
        </w:rPr>
        <w:t xml:space="preserve">            y = hardlim(W @ p + b.reshape(-1, 1))</w:t>
      </w:r>
    </w:p>
    <w:p w:rsidR="00F478CD" w:rsidRDefault="00000000">
      <w:r>
        <w:rPr>
          <w:rFonts w:ascii="Courier New" w:hAnsi="Courier New"/>
          <w:sz w:val="20"/>
        </w:rPr>
        <w:t xml:space="preserve">            e = t - y</w:t>
      </w:r>
    </w:p>
    <w:p w:rsidR="00F478CD" w:rsidRDefault="00000000">
      <w:r>
        <w:rPr>
          <w:rFonts w:ascii="Courier New" w:hAnsi="Courier New"/>
          <w:sz w:val="20"/>
        </w:rPr>
        <w:t xml:space="preserve">            if mae(e) != 0:</w:t>
      </w:r>
    </w:p>
    <w:p w:rsidR="00F478CD" w:rsidRDefault="00000000">
      <w:r>
        <w:rPr>
          <w:rFonts w:ascii="Courier New" w:hAnsi="Courier New"/>
          <w:sz w:val="20"/>
        </w:rPr>
        <w:t xml:space="preserve">                W = W + lr * (e @ p.T)</w:t>
      </w:r>
    </w:p>
    <w:p w:rsidR="00F478CD" w:rsidRDefault="00000000">
      <w:r>
        <w:rPr>
          <w:rFonts w:ascii="Courier New" w:hAnsi="Courier New"/>
          <w:sz w:val="20"/>
        </w:rPr>
        <w:lastRenderedPageBreak/>
        <w:t xml:space="preserve">                b = b + lr * e.flatten()</w:t>
      </w:r>
    </w:p>
    <w:p w:rsidR="00F478CD" w:rsidRDefault="00000000">
      <w:r>
        <w:rPr>
          <w:rFonts w:ascii="Courier New" w:hAnsi="Courier New"/>
          <w:sz w:val="20"/>
        </w:rPr>
        <w:t xml:space="preserve">        if mae(T - sim(P, W, b)) == 0:</w:t>
      </w:r>
    </w:p>
    <w:p w:rsidR="00F478CD" w:rsidRDefault="00000000">
      <w:r>
        <w:rPr>
          <w:rFonts w:ascii="Courier New" w:hAnsi="Courier New"/>
          <w:sz w:val="20"/>
        </w:rPr>
        <w:t xml:space="preserve">            break</w:t>
      </w:r>
    </w:p>
    <w:p w:rsidR="00F478CD" w:rsidRDefault="00000000">
      <w:r>
        <w:rPr>
          <w:rFonts w:ascii="Courier New" w:hAnsi="Courier New"/>
          <w:sz w:val="20"/>
        </w:rPr>
        <w:t xml:space="preserve">    return W, b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P1 = np.array([[2.7, -3.8, -0.4, -1.7, 2.9, 0.2],</w:t>
      </w:r>
    </w:p>
    <w:p w:rsidR="00F478CD" w:rsidRDefault="00000000">
      <w:r>
        <w:rPr>
          <w:rFonts w:ascii="Courier New" w:hAnsi="Courier New"/>
          <w:sz w:val="20"/>
        </w:rPr>
        <w:t xml:space="preserve">               [4.3,  0.6, -4.9, -3.4, -1.9, -3.4]])</w:t>
      </w:r>
    </w:p>
    <w:p w:rsidR="00F478CD" w:rsidRDefault="00000000">
      <w:r>
        <w:rPr>
          <w:rFonts w:ascii="Courier New" w:hAnsi="Courier New"/>
          <w:sz w:val="20"/>
        </w:rPr>
        <w:t>T1 = np.array([[0.0, 0.0, 1.0, 1.0, 1.0, 1.0]])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print("P1:", P1)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T</w:t>
      </w:r>
      <w:r w:rsidRPr="009D239F">
        <w:rPr>
          <w:rFonts w:ascii="Courier New" w:hAnsi="Courier New"/>
          <w:sz w:val="20"/>
          <w:lang w:val="ru-RU"/>
        </w:rPr>
        <w:t xml:space="preserve">1:", </w:t>
      </w:r>
      <w:r>
        <w:rPr>
          <w:rFonts w:ascii="Courier New" w:hAnsi="Courier New"/>
          <w:sz w:val="20"/>
        </w:rPr>
        <w:t>T</w:t>
      </w:r>
      <w:r w:rsidRPr="009D239F">
        <w:rPr>
          <w:rFonts w:ascii="Courier New" w:hAnsi="Courier New"/>
          <w:sz w:val="20"/>
          <w:lang w:val="ru-RU"/>
        </w:rPr>
        <w:t>1)</w:t>
      </w:r>
    </w:p>
    <w:p w:rsidR="00F478CD" w:rsidRPr="009D239F" w:rsidRDefault="00F478CD">
      <w:pPr>
        <w:rPr>
          <w:lang w:val="ru-RU"/>
        </w:rPr>
      </w:pP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"=== Структура сети ===")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>"Количество входов: 2")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>"Количество нейронов: 1")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 xml:space="preserve">"Функция активации: </w:t>
      </w:r>
      <w:proofErr w:type="spellStart"/>
      <w:r>
        <w:rPr>
          <w:rFonts w:ascii="Courier New" w:hAnsi="Courier New"/>
          <w:sz w:val="20"/>
        </w:rPr>
        <w:t>hardlim</w:t>
      </w:r>
      <w:proofErr w:type="spellEnd"/>
      <w:r w:rsidRPr="009D239F">
        <w:rPr>
          <w:rFonts w:ascii="Courier New" w:hAnsi="Courier New"/>
          <w:sz w:val="20"/>
          <w:lang w:val="ru-RU"/>
        </w:rPr>
        <w:t>")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>"Смещение (</w:t>
      </w:r>
      <w:r>
        <w:rPr>
          <w:rFonts w:ascii="Courier New" w:hAnsi="Courier New"/>
          <w:sz w:val="20"/>
        </w:rPr>
        <w:t>bias</w:t>
      </w:r>
      <w:r w:rsidRPr="009D239F">
        <w:rPr>
          <w:rFonts w:ascii="Courier New" w:hAnsi="Courier New"/>
          <w:sz w:val="20"/>
          <w:lang w:val="ru-RU"/>
        </w:rPr>
        <w:t>): да")</w:t>
      </w:r>
    </w:p>
    <w:p w:rsidR="00F478CD" w:rsidRPr="009D239F" w:rsidRDefault="00F478CD">
      <w:pPr>
        <w:rPr>
          <w:lang w:val="ru-RU"/>
        </w:rPr>
      </w:pPr>
    </w:p>
    <w:p w:rsidR="00F478CD" w:rsidRDefault="00000000">
      <w:proofErr w:type="spellStart"/>
      <w:proofErr w:type="gramStart"/>
      <w:r>
        <w:rPr>
          <w:rFonts w:ascii="Courier New" w:hAnsi="Courier New"/>
          <w:sz w:val="20"/>
        </w:rPr>
        <w:t>np.random</w:t>
      </w:r>
      <w:proofErr w:type="gramEnd"/>
      <w:r>
        <w:rPr>
          <w:rFonts w:ascii="Courier New" w:hAnsi="Courier New"/>
          <w:sz w:val="20"/>
        </w:rPr>
        <w:t>.</w:t>
      </w:r>
      <w:proofErr w:type="gramStart"/>
      <w:r>
        <w:rPr>
          <w:rFonts w:ascii="Courier New" w:hAnsi="Courier New"/>
          <w:sz w:val="20"/>
        </w:rPr>
        <w:t>seed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12)</w:t>
      </w:r>
    </w:p>
    <w:p w:rsidR="00F478CD" w:rsidRDefault="00000000">
      <w:r>
        <w:rPr>
          <w:rFonts w:ascii="Courier New" w:hAnsi="Courier New"/>
          <w:sz w:val="20"/>
        </w:rPr>
        <w:t>W1 = np.random.uniform(-1, 1, (1, 2))</w:t>
      </w:r>
    </w:p>
    <w:p w:rsidR="00F478CD" w:rsidRDefault="00000000">
      <w:r>
        <w:rPr>
          <w:rFonts w:ascii="Courier New" w:hAnsi="Courier New"/>
          <w:sz w:val="20"/>
        </w:rPr>
        <w:t>b1 = np.random.uniform(-1, 1, 1)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print("W начальные:", W1)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b</w:t>
      </w:r>
      <w:r w:rsidRPr="009D239F">
        <w:rPr>
          <w:rFonts w:ascii="Courier New" w:hAnsi="Courier New"/>
          <w:sz w:val="20"/>
          <w:lang w:val="ru-RU"/>
        </w:rPr>
        <w:t xml:space="preserve"> начальное:", </w:t>
      </w:r>
      <w:r>
        <w:rPr>
          <w:rFonts w:ascii="Courier New" w:hAnsi="Courier New"/>
          <w:sz w:val="20"/>
        </w:rPr>
        <w:t>b</w:t>
      </w:r>
      <w:r w:rsidRPr="009D239F">
        <w:rPr>
          <w:rFonts w:ascii="Courier New" w:hAnsi="Courier New"/>
          <w:sz w:val="20"/>
          <w:lang w:val="ru-RU"/>
        </w:rPr>
        <w:t>1)</w:t>
      </w:r>
    </w:p>
    <w:p w:rsidR="00F478CD" w:rsidRPr="009D239F" w:rsidRDefault="00F478CD">
      <w:pPr>
        <w:rPr>
          <w:lang w:val="ru-RU"/>
        </w:rPr>
      </w:pPr>
    </w:p>
    <w:p w:rsidR="00F478CD" w:rsidRPr="009D239F" w:rsidRDefault="00000000">
      <w:pPr>
        <w:rPr>
          <w:lang w:val="ru-RU"/>
        </w:rPr>
      </w:pPr>
      <w:proofErr w:type="spellStart"/>
      <w:r>
        <w:rPr>
          <w:rFonts w:ascii="Courier New" w:hAnsi="Courier New"/>
          <w:sz w:val="20"/>
        </w:rPr>
        <w:t>lr</w:t>
      </w:r>
      <w:proofErr w:type="spellEnd"/>
      <w:r w:rsidRPr="009D239F">
        <w:rPr>
          <w:rFonts w:ascii="Courier New" w:hAnsi="Courier New"/>
          <w:sz w:val="20"/>
          <w:lang w:val="ru-RU"/>
        </w:rPr>
        <w:t xml:space="preserve"> = 0.5</w:t>
      </w:r>
    </w:p>
    <w:p w:rsidR="00F478CD" w:rsidRDefault="00000000">
      <w:r>
        <w:rPr>
          <w:rFonts w:ascii="Courier New" w:hAnsi="Courier New"/>
          <w:sz w:val="20"/>
        </w:rPr>
        <w:t>Q1 = P</w:t>
      </w:r>
      <w:proofErr w:type="gramStart"/>
      <w:r>
        <w:rPr>
          <w:rFonts w:ascii="Courier New" w:hAnsi="Courier New"/>
          <w:sz w:val="20"/>
        </w:rPr>
        <w:t>1.shape</w:t>
      </w:r>
      <w:proofErr w:type="gramEnd"/>
      <w:r>
        <w:rPr>
          <w:rFonts w:ascii="Courier New" w:hAnsi="Courier New"/>
          <w:sz w:val="20"/>
        </w:rPr>
        <w:t>[1]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for ep in range(1, 3):</w:t>
      </w:r>
    </w:p>
    <w:p w:rsidR="00F478CD" w:rsidRDefault="00000000">
      <w:r>
        <w:rPr>
          <w:rFonts w:ascii="Courier New" w:hAnsi="Courier New"/>
          <w:sz w:val="20"/>
        </w:rPr>
        <w:t xml:space="preserve">    for j in range(Q1):</w:t>
      </w:r>
    </w:p>
    <w:p w:rsidR="00F478CD" w:rsidRDefault="00000000">
      <w:r>
        <w:rPr>
          <w:rFonts w:ascii="Courier New" w:hAnsi="Courier New"/>
          <w:sz w:val="20"/>
        </w:rPr>
        <w:t xml:space="preserve">        p = P1[:, j : j + 1]</w:t>
      </w:r>
    </w:p>
    <w:p w:rsidR="00F478CD" w:rsidRDefault="00000000">
      <w:r>
        <w:rPr>
          <w:rFonts w:ascii="Courier New" w:hAnsi="Courier New"/>
          <w:sz w:val="20"/>
        </w:rPr>
        <w:t xml:space="preserve">        t = T1[:, j : j + 1]</w:t>
      </w:r>
    </w:p>
    <w:p w:rsidR="00F478CD" w:rsidRDefault="00000000">
      <w:r>
        <w:rPr>
          <w:rFonts w:ascii="Courier New" w:hAnsi="Courier New"/>
          <w:sz w:val="20"/>
        </w:rPr>
        <w:t xml:space="preserve">        y = hardlim(W1 @ p + b1.reshape(-1, 1))</w:t>
      </w:r>
    </w:p>
    <w:p w:rsidR="00F478CD" w:rsidRDefault="00000000">
      <w:r>
        <w:rPr>
          <w:rFonts w:ascii="Courier New" w:hAnsi="Courier New"/>
          <w:sz w:val="20"/>
        </w:rPr>
        <w:t xml:space="preserve">        e = t - y</w:t>
      </w:r>
    </w:p>
    <w:p w:rsidR="00F478CD" w:rsidRDefault="00000000">
      <w:r>
        <w:rPr>
          <w:rFonts w:ascii="Courier New" w:hAnsi="Courier New"/>
          <w:sz w:val="20"/>
        </w:rPr>
        <w:t xml:space="preserve">        if mae(e) != 0:</w:t>
      </w:r>
    </w:p>
    <w:p w:rsidR="00F478CD" w:rsidRDefault="00000000">
      <w:r>
        <w:rPr>
          <w:rFonts w:ascii="Courier New" w:hAnsi="Courier New"/>
          <w:sz w:val="20"/>
        </w:rPr>
        <w:t xml:space="preserve">            W1 = W1 + lr * (e @ p.T)</w:t>
      </w:r>
    </w:p>
    <w:p w:rsidR="00F478CD" w:rsidRDefault="00000000">
      <w:r>
        <w:rPr>
          <w:rFonts w:ascii="Courier New" w:hAnsi="Courier New"/>
          <w:sz w:val="20"/>
        </w:rPr>
        <w:t xml:space="preserve">            b1 = b1 + lr * e.flatten()</w:t>
      </w:r>
    </w:p>
    <w:p w:rsidR="00F478CD" w:rsidRDefault="00000000">
      <w:r>
        <w:rPr>
          <w:rFonts w:ascii="Courier New" w:hAnsi="Courier New"/>
          <w:sz w:val="20"/>
        </w:rPr>
        <w:t xml:space="preserve">    Y1 = sim(P1, W1, b1)</w:t>
      </w:r>
    </w:p>
    <w:p w:rsidR="00F478CD" w:rsidRDefault="00000000">
      <w:r>
        <w:rPr>
          <w:rFonts w:ascii="Courier New" w:hAnsi="Courier New"/>
          <w:sz w:val="20"/>
        </w:rPr>
        <w:t xml:space="preserve">    print(f"Эпоха {ep}: W={W1}, b={b1}, MAE={mae(T1 - Y1):.4f}")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x1_range = np.linspace(-5, 5, 200)</w:t>
      </w:r>
    </w:p>
    <w:p w:rsidR="00F478CD" w:rsidRDefault="00000000">
      <w:r>
        <w:rPr>
          <w:rFonts w:ascii="Courier New" w:hAnsi="Courier New"/>
          <w:sz w:val="20"/>
        </w:rPr>
        <w:t>x2_line = -(W1[0, 0] * x1_range + b1[0]) / W1[0, 1]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xx1, xx2 = np.meshgrid(np.linspace(-5, 5, 200), np.linspace(-5, 5, 200))</w:t>
      </w:r>
    </w:p>
    <w:p w:rsidR="00F478CD" w:rsidRDefault="00000000">
      <w:r>
        <w:rPr>
          <w:rFonts w:ascii="Courier New" w:hAnsi="Courier New"/>
          <w:sz w:val="20"/>
        </w:rPr>
        <w:t>grid_points = np.vstack([xx1.ravel(), xx2.ravel()])</w:t>
      </w:r>
    </w:p>
    <w:p w:rsidR="00F478CD" w:rsidRDefault="00000000">
      <w:r>
        <w:rPr>
          <w:rFonts w:ascii="Courier New" w:hAnsi="Courier New"/>
          <w:sz w:val="20"/>
        </w:rPr>
        <w:t>grid_classes = sim(grid_points, W1, b1).reshape(xx1.shape)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fig, ax = plt.subplots()</w:t>
      </w:r>
    </w:p>
    <w:p w:rsidR="00F478CD" w:rsidRDefault="00000000">
      <w:r>
        <w:rPr>
          <w:rFonts w:ascii="Courier New" w:hAnsi="Courier New"/>
          <w:sz w:val="20"/>
        </w:rPr>
        <w:t>ax.pcolormesh(xx1, xx2, grid_classes, alpha=0.3, cmap="coolwarm")</w:t>
      </w:r>
    </w:p>
    <w:p w:rsidR="00F478CD" w:rsidRDefault="00000000">
      <w:r>
        <w:rPr>
          <w:rFonts w:ascii="Courier New" w:hAnsi="Courier New"/>
          <w:sz w:val="20"/>
        </w:rPr>
        <w:t>colors = {0.0: "blue", 1.0: "red"}</w:t>
      </w:r>
    </w:p>
    <w:p w:rsidR="00F478CD" w:rsidRDefault="00000000">
      <w:r>
        <w:rPr>
          <w:rFonts w:ascii="Courier New" w:hAnsi="Courier New"/>
          <w:sz w:val="20"/>
        </w:rPr>
        <w:t>labels = {0.0: "Класс 0", 1.0: "Класс 1"}</w:t>
      </w:r>
    </w:p>
    <w:p w:rsidR="00F478CD" w:rsidRDefault="00000000">
      <w:r>
        <w:rPr>
          <w:rFonts w:ascii="Courier New" w:hAnsi="Courier New"/>
          <w:sz w:val="20"/>
        </w:rPr>
        <w:t>plotted = set()</w:t>
      </w:r>
    </w:p>
    <w:p w:rsidR="00F478CD" w:rsidRDefault="00000000">
      <w:r>
        <w:rPr>
          <w:rFonts w:ascii="Courier New" w:hAnsi="Courier New"/>
          <w:sz w:val="20"/>
        </w:rPr>
        <w:t>for i in range(P1.shape[1]):</w:t>
      </w:r>
    </w:p>
    <w:p w:rsidR="00F478CD" w:rsidRDefault="00000000">
      <w:r>
        <w:rPr>
          <w:rFonts w:ascii="Courier New" w:hAnsi="Courier New"/>
          <w:sz w:val="20"/>
        </w:rPr>
        <w:t xml:space="preserve">    cls = T1[0, i]</w:t>
      </w:r>
    </w:p>
    <w:p w:rsidR="00F478CD" w:rsidRDefault="00000000">
      <w:r>
        <w:rPr>
          <w:rFonts w:ascii="Courier New" w:hAnsi="Courier New"/>
          <w:sz w:val="20"/>
        </w:rPr>
        <w:lastRenderedPageBreak/>
        <w:t xml:space="preserve">    label = labels[cls] if cls not in plotted else None</w:t>
      </w:r>
    </w:p>
    <w:p w:rsidR="00F478CD" w:rsidRDefault="00000000">
      <w:r>
        <w:rPr>
          <w:rFonts w:ascii="Courier New" w:hAnsi="Courier New"/>
          <w:sz w:val="20"/>
        </w:rPr>
        <w:t xml:space="preserve">    ax.scatter(P1[0, i], P1[1, i], color=colors[cls], label=label, s=80, zorder=3)</w:t>
      </w:r>
    </w:p>
    <w:p w:rsidR="00F478CD" w:rsidRDefault="00000000">
      <w:r>
        <w:rPr>
          <w:rFonts w:ascii="Courier New" w:hAnsi="Courier New"/>
          <w:sz w:val="20"/>
        </w:rPr>
        <w:t xml:space="preserve">    plotted.add(cls)</w:t>
      </w:r>
    </w:p>
    <w:p w:rsidR="00F478CD" w:rsidRDefault="00000000">
      <w:r>
        <w:rPr>
          <w:rFonts w:ascii="Courier New" w:hAnsi="Courier New"/>
          <w:sz w:val="20"/>
        </w:rPr>
        <w:t>ax.plot(x1_range, x2_line, "k-", label="Разделяющая прямая")</w:t>
      </w:r>
    </w:p>
    <w:p w:rsidR="00F478CD" w:rsidRDefault="00000000">
      <w:r>
        <w:rPr>
          <w:rFonts w:ascii="Courier New" w:hAnsi="Courier New"/>
          <w:sz w:val="20"/>
        </w:rPr>
        <w:t>ax.set_xlim(-5, 5)</w:t>
      </w:r>
    </w:p>
    <w:p w:rsidR="00F478CD" w:rsidRDefault="00000000">
      <w:r>
        <w:rPr>
          <w:rFonts w:ascii="Courier New" w:hAnsi="Courier New"/>
          <w:sz w:val="20"/>
        </w:rPr>
        <w:t>ax.set_ylim(-5, 5)</w:t>
      </w:r>
    </w:p>
    <w:p w:rsidR="00F478CD" w:rsidRDefault="00000000">
      <w:r>
        <w:rPr>
          <w:rFonts w:ascii="Courier New" w:hAnsi="Courier New"/>
          <w:sz w:val="20"/>
        </w:rPr>
        <w:t>ax.set_xlabel("x1")</w:t>
      </w:r>
    </w:p>
    <w:p w:rsidR="00F478CD" w:rsidRDefault="00000000">
      <w:r>
        <w:rPr>
          <w:rFonts w:ascii="Courier New" w:hAnsi="Courier New"/>
          <w:sz w:val="20"/>
        </w:rPr>
        <w:t>ax.set_ylabel("x2")</w:t>
      </w:r>
    </w:p>
    <w:p w:rsidR="00F478CD" w:rsidRPr="009D239F" w:rsidRDefault="00000000">
      <w:pPr>
        <w:rPr>
          <w:lang w:val="ru-RU"/>
        </w:rPr>
      </w:pPr>
      <w:r>
        <w:rPr>
          <w:rFonts w:ascii="Courier New" w:hAnsi="Courier New"/>
          <w:sz w:val="20"/>
        </w:rPr>
        <w:t>ax</w:t>
      </w:r>
      <w:r w:rsidRPr="009D239F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set</w:t>
      </w:r>
      <w:r w:rsidRPr="009D239F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"После ручного обучения (2 эпохи)")</w:t>
      </w:r>
    </w:p>
    <w:p w:rsidR="00F478CD" w:rsidRDefault="00000000">
      <w:proofErr w:type="spellStart"/>
      <w:proofErr w:type="gramStart"/>
      <w:r>
        <w:rPr>
          <w:rFonts w:ascii="Courier New" w:hAnsi="Courier New"/>
          <w:sz w:val="20"/>
        </w:rPr>
        <w:t>ax.legend</w:t>
      </w:r>
      <w:proofErr w:type="spellEnd"/>
      <w:proofErr w:type="gramEnd"/>
      <w:r>
        <w:rPr>
          <w:rFonts w:ascii="Courier New" w:hAnsi="Courier New"/>
          <w:sz w:val="20"/>
        </w:rPr>
        <w:t>()</w:t>
      </w:r>
    </w:p>
    <w:p w:rsidR="00F478CD" w:rsidRDefault="00000000">
      <w:r>
        <w:rPr>
          <w:rFonts w:ascii="Courier New" w:hAnsi="Courier New"/>
          <w:sz w:val="20"/>
        </w:rPr>
        <w:t>plt.tight_layout()</w:t>
      </w:r>
    </w:p>
    <w:p w:rsidR="00F478CD" w:rsidRDefault="00000000">
      <w:r>
        <w:rPr>
          <w:rFonts w:ascii="Courier New" w:hAnsi="Courier New"/>
          <w:sz w:val="20"/>
        </w:rPr>
        <w:t>plt.show()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np.random.seed(15)</w:t>
      </w:r>
    </w:p>
    <w:p w:rsidR="00F478CD" w:rsidRDefault="00000000">
      <w:r>
        <w:rPr>
          <w:rFonts w:ascii="Courier New" w:hAnsi="Courier New"/>
          <w:sz w:val="20"/>
        </w:rPr>
        <w:t>W1 = np.random.uniform(-1, 1, (1, 2))</w:t>
      </w:r>
    </w:p>
    <w:p w:rsidR="00F478CD" w:rsidRDefault="00000000">
      <w:r>
        <w:rPr>
          <w:rFonts w:ascii="Courier New" w:hAnsi="Courier New"/>
          <w:sz w:val="20"/>
        </w:rPr>
        <w:t>b1 = np.random.uniform(-1, 1, 1)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W1, b1 = rosenblatt_train(P1, T1, W1, b1, epochs=50, lr=0.5)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Y1 = sim(P1, W1, b1)</w:t>
      </w:r>
    </w:p>
    <w:p w:rsidR="00F478CD" w:rsidRDefault="00000000">
      <w:r>
        <w:rPr>
          <w:rFonts w:ascii="Courier New" w:hAnsi="Courier New"/>
          <w:sz w:val="20"/>
        </w:rPr>
        <w:t>print("W финальные:", W1)</w:t>
      </w:r>
    </w:p>
    <w:p w:rsidR="00F478CD" w:rsidRDefault="00000000">
      <w:r>
        <w:rPr>
          <w:rFonts w:ascii="Courier New" w:hAnsi="Courier New"/>
          <w:sz w:val="20"/>
        </w:rPr>
        <w:t>print("b финальное:", b1)</w:t>
      </w:r>
    </w:p>
    <w:p w:rsidR="00F478CD" w:rsidRDefault="00000000">
      <w:r>
        <w:rPr>
          <w:rFonts w:ascii="Courier New" w:hAnsi="Courier New"/>
          <w:sz w:val="20"/>
        </w:rPr>
        <w:t>print(f"MAE на обучающей выборке: {mae(T1 - Y1):.4f}")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np.random.seed(33)</w:t>
      </w:r>
    </w:p>
    <w:p w:rsidR="00F478CD" w:rsidRDefault="00000000">
      <w:r>
        <w:rPr>
          <w:rFonts w:ascii="Courier New" w:hAnsi="Courier New"/>
          <w:sz w:val="20"/>
        </w:rPr>
        <w:t>P_test = np.random.uniform(-5, 5, (2, 3))</w:t>
      </w:r>
    </w:p>
    <w:p w:rsidR="00F478CD" w:rsidRDefault="00000000">
      <w:r>
        <w:rPr>
          <w:rFonts w:ascii="Courier New" w:hAnsi="Courier New"/>
          <w:sz w:val="20"/>
        </w:rPr>
        <w:t>T_test = sim(P_test, W1, b1)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for i in range(3):</w:t>
      </w:r>
    </w:p>
    <w:p w:rsidR="00F478CD" w:rsidRDefault="00000000">
      <w:r>
        <w:rPr>
          <w:rFonts w:ascii="Courier New" w:hAnsi="Courier New"/>
          <w:sz w:val="20"/>
        </w:rPr>
        <w:t xml:space="preserve">    print(f"Точка {i+1}: x1={P_test[0,i]:.3f}, x2={P_test[1,i]:.3f} -&gt; класс {int(T_test[0,i])}")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xx1, xx2 = np.meshgrid(np.linspace(-5, 5, 200), np.linspace(-5, 5, 200))</w:t>
      </w:r>
    </w:p>
    <w:p w:rsidR="00F478CD" w:rsidRDefault="00000000">
      <w:r>
        <w:rPr>
          <w:rFonts w:ascii="Courier New" w:hAnsi="Courier New"/>
          <w:sz w:val="20"/>
        </w:rPr>
        <w:t>grid_points = np.vstack([xx1.ravel(), xx2.ravel()])</w:t>
      </w:r>
    </w:p>
    <w:p w:rsidR="00F478CD" w:rsidRDefault="00000000">
      <w:r>
        <w:rPr>
          <w:rFonts w:ascii="Courier New" w:hAnsi="Courier New"/>
          <w:sz w:val="20"/>
        </w:rPr>
        <w:t>grid_classes = sim(grid_points, W1, b1).reshape(xx1.shape)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x1_range = np.linspace(-5, 5, 200)</w:t>
      </w:r>
    </w:p>
    <w:p w:rsidR="00F478CD" w:rsidRDefault="00000000">
      <w:r>
        <w:rPr>
          <w:rFonts w:ascii="Courier New" w:hAnsi="Courier New"/>
          <w:sz w:val="20"/>
        </w:rPr>
        <w:t>x2_line = -(W1[0, 0] * x1_range + b1[0]) / W1[0, 1]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fig, ax = plt.subplots()</w:t>
      </w:r>
    </w:p>
    <w:p w:rsidR="00F478CD" w:rsidRDefault="00000000">
      <w:r>
        <w:rPr>
          <w:rFonts w:ascii="Courier New" w:hAnsi="Courier New"/>
          <w:sz w:val="20"/>
        </w:rPr>
        <w:t>ax.pcolormesh(xx1, xx2, grid_classes, alpha=0.3, cmap="coolwarm")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colors_train = {0.0: "blue", 1.0: "red"}</w:t>
      </w:r>
    </w:p>
    <w:p w:rsidR="00F478CD" w:rsidRDefault="00000000">
      <w:r>
        <w:rPr>
          <w:rFonts w:ascii="Courier New" w:hAnsi="Courier New"/>
          <w:sz w:val="20"/>
        </w:rPr>
        <w:t>labels_train = {0.0: "Класс 0 (обучение)", 1.0: "Класс 1 (обучение)"}</w:t>
      </w:r>
    </w:p>
    <w:p w:rsidR="00F478CD" w:rsidRDefault="00000000">
      <w:r>
        <w:rPr>
          <w:rFonts w:ascii="Courier New" w:hAnsi="Courier New"/>
          <w:sz w:val="20"/>
        </w:rPr>
        <w:t>plotted = set()</w:t>
      </w:r>
    </w:p>
    <w:p w:rsidR="00F478CD" w:rsidRDefault="00000000">
      <w:r>
        <w:rPr>
          <w:rFonts w:ascii="Courier New" w:hAnsi="Courier New"/>
          <w:sz w:val="20"/>
        </w:rPr>
        <w:t>for i in range(P1.shape[1]):</w:t>
      </w:r>
    </w:p>
    <w:p w:rsidR="00F478CD" w:rsidRDefault="00000000">
      <w:r>
        <w:rPr>
          <w:rFonts w:ascii="Courier New" w:hAnsi="Courier New"/>
          <w:sz w:val="20"/>
        </w:rPr>
        <w:t xml:space="preserve">    cls = T1[0, i]</w:t>
      </w:r>
    </w:p>
    <w:p w:rsidR="00F478CD" w:rsidRDefault="00000000">
      <w:r>
        <w:rPr>
          <w:rFonts w:ascii="Courier New" w:hAnsi="Courier New"/>
          <w:sz w:val="20"/>
        </w:rPr>
        <w:t xml:space="preserve">    label = labels_train[cls] if cls not in plotted else None</w:t>
      </w:r>
    </w:p>
    <w:p w:rsidR="00F478CD" w:rsidRDefault="00000000">
      <w:r>
        <w:rPr>
          <w:rFonts w:ascii="Courier New" w:hAnsi="Courier New"/>
          <w:sz w:val="20"/>
        </w:rPr>
        <w:t xml:space="preserve">    ax.scatter(P1[0, i], P1[1, i], color=colors_train[cls], label=label, s=80, zorder=3)</w:t>
      </w:r>
    </w:p>
    <w:p w:rsidR="00F478CD" w:rsidRDefault="00000000">
      <w:r>
        <w:rPr>
          <w:rFonts w:ascii="Courier New" w:hAnsi="Courier New"/>
          <w:sz w:val="20"/>
        </w:rPr>
        <w:t xml:space="preserve">    plotted.add(cls)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colors_test = {0.0: "cyan", 1.0: "orange"}</w:t>
      </w:r>
    </w:p>
    <w:p w:rsidR="00F478CD" w:rsidRDefault="00000000">
      <w:r>
        <w:rPr>
          <w:rFonts w:ascii="Courier New" w:hAnsi="Courier New"/>
          <w:sz w:val="20"/>
        </w:rPr>
        <w:lastRenderedPageBreak/>
        <w:t>labels_test = {0.0: "Тест, класс 0", 1.0: "Тест, класс 1"}</w:t>
      </w:r>
    </w:p>
    <w:p w:rsidR="00F478CD" w:rsidRDefault="00000000">
      <w:r>
        <w:rPr>
          <w:rFonts w:ascii="Courier New" w:hAnsi="Courier New"/>
          <w:sz w:val="20"/>
        </w:rPr>
        <w:t>plotted_test = set()</w:t>
      </w:r>
    </w:p>
    <w:p w:rsidR="00F478CD" w:rsidRDefault="00000000">
      <w:r>
        <w:rPr>
          <w:rFonts w:ascii="Courier New" w:hAnsi="Courier New"/>
          <w:sz w:val="20"/>
        </w:rPr>
        <w:t>for i in range(P_test.shape[1]):</w:t>
      </w:r>
    </w:p>
    <w:p w:rsidR="00F478CD" w:rsidRDefault="00000000">
      <w:r>
        <w:rPr>
          <w:rFonts w:ascii="Courier New" w:hAnsi="Courier New"/>
          <w:sz w:val="20"/>
        </w:rPr>
        <w:t xml:space="preserve">    cls = T_test[0, i]</w:t>
      </w:r>
    </w:p>
    <w:p w:rsidR="00F478CD" w:rsidRDefault="00000000">
      <w:r>
        <w:rPr>
          <w:rFonts w:ascii="Courier New" w:hAnsi="Courier New"/>
          <w:sz w:val="20"/>
        </w:rPr>
        <w:t xml:space="preserve">    label = labels_test[cls] if cls not in plotted_test else None</w:t>
      </w:r>
    </w:p>
    <w:p w:rsidR="00F478CD" w:rsidRDefault="00000000">
      <w:r>
        <w:rPr>
          <w:rFonts w:ascii="Courier New" w:hAnsi="Courier New"/>
          <w:sz w:val="20"/>
        </w:rPr>
        <w:t xml:space="preserve">    ax.scatter(P_test[0, i], P_test[1, i], color=colors_test[cls], marker="*",</w:t>
      </w:r>
    </w:p>
    <w:p w:rsidR="00F478CD" w:rsidRDefault="00000000">
      <w:r>
        <w:rPr>
          <w:rFonts w:ascii="Courier New" w:hAnsi="Courier New"/>
          <w:sz w:val="20"/>
        </w:rPr>
        <w:t xml:space="preserve">               s=200, zorder=4, edgecolors="black", linewidths=0.5, label=label)</w:t>
      </w:r>
    </w:p>
    <w:p w:rsidR="00F478CD" w:rsidRDefault="00000000">
      <w:r>
        <w:rPr>
          <w:rFonts w:ascii="Courier New" w:hAnsi="Courier New"/>
          <w:sz w:val="20"/>
        </w:rPr>
        <w:t xml:space="preserve">    plotted_test.add(cls)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ax.plot(x1_range, x2_line, "k-", label="Разделяющая прямая")</w:t>
      </w:r>
    </w:p>
    <w:p w:rsidR="00F478CD" w:rsidRDefault="00000000">
      <w:r>
        <w:rPr>
          <w:rFonts w:ascii="Courier New" w:hAnsi="Courier New"/>
          <w:sz w:val="20"/>
        </w:rPr>
        <w:t>ax.set_xlim(-5, 5)</w:t>
      </w:r>
    </w:p>
    <w:p w:rsidR="00F478CD" w:rsidRDefault="00000000">
      <w:r>
        <w:rPr>
          <w:rFonts w:ascii="Courier New" w:hAnsi="Courier New"/>
          <w:sz w:val="20"/>
        </w:rPr>
        <w:t>ax.set_ylim(-5, 5)</w:t>
      </w:r>
    </w:p>
    <w:p w:rsidR="00F478CD" w:rsidRDefault="00000000">
      <w:r>
        <w:rPr>
          <w:rFonts w:ascii="Courier New" w:hAnsi="Courier New"/>
          <w:sz w:val="20"/>
        </w:rPr>
        <w:t>ax.set_xlabel("x1")</w:t>
      </w:r>
    </w:p>
    <w:p w:rsidR="00F478CD" w:rsidRDefault="00000000">
      <w:r>
        <w:rPr>
          <w:rFonts w:ascii="Courier New" w:hAnsi="Courier New"/>
          <w:sz w:val="20"/>
        </w:rPr>
        <w:t>ax.set_ylabel("x2")</w:t>
      </w:r>
    </w:p>
    <w:p w:rsidR="00F478CD" w:rsidRPr="009D239F" w:rsidRDefault="00000000">
      <w:pPr>
        <w:rPr>
          <w:lang w:val="ru-RU"/>
        </w:rPr>
      </w:pPr>
      <w:r>
        <w:rPr>
          <w:rFonts w:ascii="Courier New" w:hAnsi="Courier New"/>
          <w:sz w:val="20"/>
        </w:rPr>
        <w:t>ax</w:t>
      </w:r>
      <w:r w:rsidRPr="009D239F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set</w:t>
      </w:r>
      <w:r w:rsidRPr="009D239F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"Тестирование бинарного классификатора")</w:t>
      </w:r>
    </w:p>
    <w:p w:rsidR="00F478CD" w:rsidRDefault="00000000">
      <w:proofErr w:type="spellStart"/>
      <w:proofErr w:type="gramStart"/>
      <w:r>
        <w:rPr>
          <w:rFonts w:ascii="Courier New" w:hAnsi="Courier New"/>
          <w:sz w:val="20"/>
        </w:rPr>
        <w:t>ax.legend</w:t>
      </w:r>
      <w:proofErr w:type="spellEnd"/>
      <w:proofErr w:type="gramEnd"/>
      <w:r>
        <w:rPr>
          <w:rFonts w:ascii="Courier New" w:hAnsi="Courier New"/>
          <w:sz w:val="20"/>
        </w:rPr>
        <w:t>()</w:t>
      </w:r>
    </w:p>
    <w:p w:rsidR="00F478CD" w:rsidRDefault="00000000">
      <w:r>
        <w:rPr>
          <w:rFonts w:ascii="Courier New" w:hAnsi="Courier New"/>
          <w:sz w:val="20"/>
        </w:rPr>
        <w:t>plt.tight_layout()</w:t>
      </w:r>
    </w:p>
    <w:p w:rsidR="00F478CD" w:rsidRPr="009D239F" w:rsidRDefault="00000000">
      <w:pPr>
        <w:rPr>
          <w:lang w:val="ru-RU"/>
        </w:rPr>
      </w:pPr>
      <w:proofErr w:type="spellStart"/>
      <w:proofErr w:type="gramStart"/>
      <w:r>
        <w:rPr>
          <w:rFonts w:ascii="Courier New" w:hAnsi="Courier New"/>
          <w:sz w:val="20"/>
        </w:rPr>
        <w:t>plt</w:t>
      </w:r>
      <w:proofErr w:type="spellEnd"/>
      <w:r w:rsidRPr="009D239F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show</w:t>
      </w:r>
      <w:proofErr w:type="gramEnd"/>
      <w:r w:rsidRPr="009D239F">
        <w:rPr>
          <w:rFonts w:ascii="Courier New" w:hAnsi="Courier New"/>
          <w:sz w:val="20"/>
          <w:lang w:val="ru-RU"/>
        </w:rPr>
        <w:t>()</w:t>
      </w:r>
    </w:p>
    <w:p w:rsidR="00F478CD" w:rsidRPr="009D239F" w:rsidRDefault="00F478CD">
      <w:pPr>
        <w:rPr>
          <w:lang w:val="ru-RU"/>
        </w:rPr>
      </w:pPr>
    </w:p>
    <w:p w:rsidR="00F478CD" w:rsidRPr="009D239F" w:rsidRDefault="00000000">
      <w:pPr>
        <w:rPr>
          <w:lang w:val="ru-RU"/>
        </w:rPr>
      </w:pPr>
      <w:r w:rsidRPr="009D239F">
        <w:rPr>
          <w:rFonts w:ascii="Courier New" w:hAnsi="Courier New"/>
          <w:sz w:val="20"/>
          <w:lang w:val="ru-RU"/>
        </w:rPr>
        <w:t># Добавляем точку (-1.0, -3.0) класса 0 в область класса 1 — нарушаем линейную разделимость</w:t>
      </w:r>
    </w:p>
    <w:p w:rsidR="00F478CD" w:rsidRDefault="00000000">
      <w:proofErr w:type="spellStart"/>
      <w:r>
        <w:rPr>
          <w:rFonts w:ascii="Courier New" w:hAnsi="Courier New"/>
          <w:sz w:val="20"/>
        </w:rPr>
        <w:t>P_mod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np.hstack</w:t>
      </w:r>
      <w:proofErr w:type="spellEnd"/>
      <w:proofErr w:type="gramEnd"/>
      <w:r>
        <w:rPr>
          <w:rFonts w:ascii="Courier New" w:hAnsi="Courier New"/>
          <w:sz w:val="20"/>
        </w:rPr>
        <w:t xml:space="preserve">([P1, </w:t>
      </w:r>
      <w:proofErr w:type="spellStart"/>
      <w:proofErr w:type="gramStart"/>
      <w:r>
        <w:rPr>
          <w:rFonts w:ascii="Courier New" w:hAnsi="Courier New"/>
          <w:sz w:val="20"/>
        </w:rPr>
        <w:t>np.array</w:t>
      </w:r>
      <w:proofErr w:type="spellEnd"/>
      <w:proofErr w:type="gramEnd"/>
      <w:r>
        <w:rPr>
          <w:rFonts w:ascii="Courier New" w:hAnsi="Courier New"/>
          <w:sz w:val="20"/>
        </w:rPr>
        <w:t>([[-1.0], [-3.0]])])</w:t>
      </w:r>
    </w:p>
    <w:p w:rsidR="00F478CD" w:rsidRDefault="00000000">
      <w:r>
        <w:rPr>
          <w:rFonts w:ascii="Courier New" w:hAnsi="Courier New"/>
          <w:sz w:val="20"/>
        </w:rPr>
        <w:t>T_mod = np.hstack([T1, np.array([[0.0]])])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print("P_mod:", P_mod)</w:t>
      </w:r>
    </w:p>
    <w:p w:rsidR="00F478CD" w:rsidRDefault="00000000">
      <w:r>
        <w:rPr>
          <w:rFonts w:ascii="Courier New" w:hAnsi="Courier New"/>
          <w:sz w:val="20"/>
        </w:rPr>
        <w:t>print("T_mod:", T_mod)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np.random.seed(20)</w:t>
      </w:r>
    </w:p>
    <w:p w:rsidR="00F478CD" w:rsidRDefault="00000000">
      <w:r>
        <w:rPr>
          <w:rFonts w:ascii="Courier New" w:hAnsi="Courier New"/>
          <w:sz w:val="20"/>
        </w:rPr>
        <w:t>W_mod = np.random.uniform(-1, 1, (1, 2))</w:t>
      </w:r>
    </w:p>
    <w:p w:rsidR="00F478CD" w:rsidRDefault="00000000">
      <w:r>
        <w:rPr>
          <w:rFonts w:ascii="Courier New" w:hAnsi="Courier New"/>
          <w:sz w:val="20"/>
        </w:rPr>
        <w:t>b_mod = np.random.uniform(-1, 1, 1)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W_mod, b_mod = rosenblatt_train(P_mod, T_mod, W_mod, b_mod, epochs=50, lr=0.5)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Y_mod = sim(P_mod, W_mod, b_mod)</w:t>
      </w:r>
    </w:p>
    <w:p w:rsidR="00F478CD" w:rsidRDefault="00000000">
      <w:r>
        <w:rPr>
          <w:rFonts w:ascii="Courier New" w:hAnsi="Courier New"/>
          <w:sz w:val="20"/>
        </w:rPr>
        <w:t>print("W финальные:", W_mod)</w:t>
      </w:r>
    </w:p>
    <w:p w:rsidR="00F478CD" w:rsidRDefault="00000000">
      <w:r>
        <w:rPr>
          <w:rFonts w:ascii="Courier New" w:hAnsi="Courier New"/>
          <w:sz w:val="20"/>
        </w:rPr>
        <w:t>print("b финальное:", b_mod)</w:t>
      </w:r>
    </w:p>
    <w:p w:rsidR="00F478CD" w:rsidRDefault="00000000">
      <w:r>
        <w:rPr>
          <w:rFonts w:ascii="Courier New" w:hAnsi="Courier New"/>
          <w:sz w:val="20"/>
        </w:rPr>
        <w:t>print(f"MAE на модифицированной выборке: {mae(T_mod - Y_mod):.4f}")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x1_range = np.linspace(-5, 5, 200)</w:t>
      </w:r>
    </w:p>
    <w:p w:rsidR="00F478CD" w:rsidRDefault="00000000">
      <w:r>
        <w:rPr>
          <w:rFonts w:ascii="Courier New" w:hAnsi="Courier New"/>
          <w:sz w:val="20"/>
        </w:rPr>
        <w:t>x2_line_mod = -(W_mod[0, 0] * x1_range + b_mod[0]) / W_mod[0, 1]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xx1, xx2 = np.meshgrid(np.linspace(-5, 5, 200), np.linspace(-5, 5, 200))</w:t>
      </w:r>
    </w:p>
    <w:p w:rsidR="00F478CD" w:rsidRDefault="00000000">
      <w:r>
        <w:rPr>
          <w:rFonts w:ascii="Courier New" w:hAnsi="Courier New"/>
          <w:sz w:val="20"/>
        </w:rPr>
        <w:t>grid_points = np.vstack([xx1.ravel(), xx2.ravel()])</w:t>
      </w:r>
    </w:p>
    <w:p w:rsidR="00F478CD" w:rsidRDefault="00000000">
      <w:r>
        <w:rPr>
          <w:rFonts w:ascii="Courier New" w:hAnsi="Courier New"/>
          <w:sz w:val="20"/>
        </w:rPr>
        <w:t>grid_classes_mod = sim(grid_points, W_mod, b_mod).reshape(xx1.shape)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fig, ax = plt.subplots()</w:t>
      </w:r>
    </w:p>
    <w:p w:rsidR="00F478CD" w:rsidRDefault="00000000">
      <w:r>
        <w:rPr>
          <w:rFonts w:ascii="Courier New" w:hAnsi="Courier New"/>
          <w:sz w:val="20"/>
        </w:rPr>
        <w:t>ax.pcolormesh(xx1, xx2, grid_classes_mod, alpha=0.3, cmap="coolwarm")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colors_cls = {0.0: "blue", 1.0: "red"}</w:t>
      </w:r>
    </w:p>
    <w:p w:rsidR="00F478CD" w:rsidRDefault="00000000">
      <w:r>
        <w:rPr>
          <w:rFonts w:ascii="Courier New" w:hAnsi="Courier New"/>
          <w:sz w:val="20"/>
        </w:rPr>
        <w:t>labels_cls = {0.0: "Класс 0", 1.0: "Класс 1"}</w:t>
      </w:r>
    </w:p>
    <w:p w:rsidR="00F478CD" w:rsidRDefault="00000000">
      <w:r>
        <w:rPr>
          <w:rFonts w:ascii="Courier New" w:hAnsi="Courier New"/>
          <w:sz w:val="20"/>
        </w:rPr>
        <w:t>plotted = set()</w:t>
      </w:r>
    </w:p>
    <w:p w:rsidR="00F478CD" w:rsidRDefault="00000000">
      <w:r>
        <w:rPr>
          <w:rFonts w:ascii="Courier New" w:hAnsi="Courier New"/>
          <w:sz w:val="20"/>
        </w:rPr>
        <w:lastRenderedPageBreak/>
        <w:t>for i in range(P_mod.shape[1]):</w:t>
      </w:r>
    </w:p>
    <w:p w:rsidR="00F478CD" w:rsidRDefault="00000000">
      <w:r>
        <w:rPr>
          <w:rFonts w:ascii="Courier New" w:hAnsi="Courier New"/>
          <w:sz w:val="20"/>
        </w:rPr>
        <w:t xml:space="preserve">    cls = T_mod[0, i]</w:t>
      </w:r>
    </w:p>
    <w:p w:rsidR="00F478CD" w:rsidRDefault="00000000">
      <w:r>
        <w:rPr>
          <w:rFonts w:ascii="Courier New" w:hAnsi="Courier New"/>
          <w:sz w:val="20"/>
        </w:rPr>
        <w:t xml:space="preserve">    label = labels_cls[cls] if cls not in plotted else None</w:t>
      </w:r>
    </w:p>
    <w:p w:rsidR="00F478CD" w:rsidRDefault="00000000">
      <w:r>
        <w:rPr>
          <w:rFonts w:ascii="Courier New" w:hAnsi="Courier New"/>
          <w:sz w:val="20"/>
        </w:rPr>
        <w:t xml:space="preserve">    ax.scatter(P_mod[0, i], P_mod[1, i], color=colors_cls[cls], label=label, s=80, zorder=3)</w:t>
      </w:r>
    </w:p>
    <w:p w:rsidR="00F478CD" w:rsidRDefault="00000000">
      <w:r>
        <w:rPr>
          <w:rFonts w:ascii="Courier New" w:hAnsi="Courier New"/>
          <w:sz w:val="20"/>
        </w:rPr>
        <w:t xml:space="preserve">    plotted.add(cls)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ax.plot(x1_range, x2_line_mod, "k-", label="Разделяющая прямая")</w:t>
      </w:r>
    </w:p>
    <w:p w:rsidR="00F478CD" w:rsidRDefault="00000000">
      <w:r>
        <w:rPr>
          <w:rFonts w:ascii="Courier New" w:hAnsi="Courier New"/>
          <w:sz w:val="20"/>
        </w:rPr>
        <w:t>ax.set_xlim(-5, 5)</w:t>
      </w:r>
    </w:p>
    <w:p w:rsidR="00F478CD" w:rsidRDefault="00000000">
      <w:r>
        <w:rPr>
          <w:rFonts w:ascii="Courier New" w:hAnsi="Courier New"/>
          <w:sz w:val="20"/>
        </w:rPr>
        <w:t>ax.set_ylim(-5, 5)</w:t>
      </w:r>
    </w:p>
    <w:p w:rsidR="00F478CD" w:rsidRDefault="00000000">
      <w:r>
        <w:rPr>
          <w:rFonts w:ascii="Courier New" w:hAnsi="Courier New"/>
          <w:sz w:val="20"/>
        </w:rPr>
        <w:t>ax.set_xlabel("x1")</w:t>
      </w:r>
    </w:p>
    <w:p w:rsidR="00F478CD" w:rsidRDefault="00000000">
      <w:r>
        <w:rPr>
          <w:rFonts w:ascii="Courier New" w:hAnsi="Courier New"/>
          <w:sz w:val="20"/>
        </w:rPr>
        <w:t>ax.set_ylabel("x2")</w:t>
      </w:r>
    </w:p>
    <w:p w:rsidR="00F478CD" w:rsidRPr="009D239F" w:rsidRDefault="00000000">
      <w:pPr>
        <w:rPr>
          <w:lang w:val="ru-RU"/>
        </w:rPr>
      </w:pPr>
      <w:r>
        <w:rPr>
          <w:rFonts w:ascii="Courier New" w:hAnsi="Courier New"/>
          <w:sz w:val="20"/>
        </w:rPr>
        <w:t>ax</w:t>
      </w:r>
      <w:r w:rsidRPr="009D239F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set</w:t>
      </w:r>
      <w:r w:rsidRPr="009D239F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"Линейно неразделимый случай (</w:t>
      </w:r>
      <w:r>
        <w:rPr>
          <w:rFonts w:ascii="Courier New" w:hAnsi="Courier New"/>
          <w:sz w:val="20"/>
        </w:rPr>
        <w:t>MAE</w:t>
      </w:r>
      <w:r w:rsidRPr="009D239F">
        <w:rPr>
          <w:rFonts w:ascii="Courier New" w:hAnsi="Courier New"/>
          <w:sz w:val="20"/>
          <w:lang w:val="ru-RU"/>
        </w:rPr>
        <w:t xml:space="preserve"> &gt; 0)")</w:t>
      </w:r>
    </w:p>
    <w:p w:rsidR="00F478CD" w:rsidRDefault="00000000">
      <w:proofErr w:type="spellStart"/>
      <w:proofErr w:type="gramStart"/>
      <w:r>
        <w:rPr>
          <w:rFonts w:ascii="Courier New" w:hAnsi="Courier New"/>
          <w:sz w:val="20"/>
        </w:rPr>
        <w:t>ax.legend</w:t>
      </w:r>
      <w:proofErr w:type="spellEnd"/>
      <w:proofErr w:type="gramEnd"/>
      <w:r>
        <w:rPr>
          <w:rFonts w:ascii="Courier New" w:hAnsi="Courier New"/>
          <w:sz w:val="20"/>
        </w:rPr>
        <w:t>()</w:t>
      </w:r>
    </w:p>
    <w:p w:rsidR="00F478CD" w:rsidRDefault="00000000">
      <w:r>
        <w:rPr>
          <w:rFonts w:ascii="Courier New" w:hAnsi="Courier New"/>
          <w:sz w:val="20"/>
        </w:rPr>
        <w:t>plt.tight_layout()</w:t>
      </w:r>
    </w:p>
    <w:p w:rsidR="00F478CD" w:rsidRDefault="00000000">
      <w:r>
        <w:rPr>
          <w:rFonts w:ascii="Courier New" w:hAnsi="Courier New"/>
          <w:sz w:val="20"/>
        </w:rPr>
        <w:t>plt.show()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P2 = np.array([[-1.5, 4.6, 4.7, 1.6, 1.7, 1.2, -4.9, 4.7],</w:t>
      </w:r>
    </w:p>
    <w:p w:rsidR="00F478CD" w:rsidRDefault="00000000">
      <w:r>
        <w:rPr>
          <w:rFonts w:ascii="Courier New" w:hAnsi="Courier New"/>
          <w:sz w:val="20"/>
        </w:rPr>
        <w:t xml:space="preserve">               [-0.6, -4.6, -3.2, 0.8, -1.4, 3.1, -4.2, 1.5]])</w:t>
      </w:r>
    </w:p>
    <w:p w:rsidR="00F478CD" w:rsidRDefault="00000000">
      <w:r>
        <w:rPr>
          <w:rFonts w:ascii="Courier New" w:hAnsi="Courier New"/>
          <w:sz w:val="20"/>
        </w:rPr>
        <w:t>T2 = np.array([[0.0, 0.0, 0.0, 1.0, 0.0, 1.0, 0.0, 1.0],</w:t>
      </w:r>
    </w:p>
    <w:p w:rsidR="00F478CD" w:rsidRDefault="00000000">
      <w:r>
        <w:rPr>
          <w:rFonts w:ascii="Courier New" w:hAnsi="Courier New"/>
          <w:sz w:val="20"/>
        </w:rPr>
        <w:t xml:space="preserve">               [0.0, 1.0, 1.0, 0.0, 0.0, 0.0, 1.0, 1.0]])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print("P2:", P2)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T</w:t>
      </w:r>
      <w:r w:rsidRPr="009D239F">
        <w:rPr>
          <w:rFonts w:ascii="Courier New" w:hAnsi="Courier New"/>
          <w:sz w:val="20"/>
          <w:lang w:val="ru-RU"/>
        </w:rPr>
        <w:t xml:space="preserve">2:", </w:t>
      </w:r>
      <w:r>
        <w:rPr>
          <w:rFonts w:ascii="Courier New" w:hAnsi="Courier New"/>
          <w:sz w:val="20"/>
        </w:rPr>
        <w:t>T</w:t>
      </w:r>
      <w:r w:rsidRPr="009D239F">
        <w:rPr>
          <w:rFonts w:ascii="Courier New" w:hAnsi="Courier New"/>
          <w:sz w:val="20"/>
          <w:lang w:val="ru-RU"/>
        </w:rPr>
        <w:t>2)</w:t>
      </w:r>
    </w:p>
    <w:p w:rsidR="00F478CD" w:rsidRPr="009D239F" w:rsidRDefault="00F478CD">
      <w:pPr>
        <w:rPr>
          <w:lang w:val="ru-RU"/>
        </w:rPr>
      </w:pP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"\</w:t>
      </w:r>
      <w:r>
        <w:rPr>
          <w:rFonts w:ascii="Courier New" w:hAnsi="Courier New"/>
          <w:sz w:val="20"/>
        </w:rPr>
        <w:t>n</w:t>
      </w:r>
      <w:r w:rsidRPr="009D239F">
        <w:rPr>
          <w:rFonts w:ascii="Courier New" w:hAnsi="Courier New"/>
          <w:sz w:val="20"/>
          <w:lang w:val="ru-RU"/>
        </w:rPr>
        <w:t>=== Структура сети ===")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>"Количество входов: 2")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>"Количество нейронов: 2")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 xml:space="preserve">"Функция активации: </w:t>
      </w:r>
      <w:proofErr w:type="spellStart"/>
      <w:r>
        <w:rPr>
          <w:rFonts w:ascii="Courier New" w:hAnsi="Courier New"/>
          <w:sz w:val="20"/>
        </w:rPr>
        <w:t>hardlim</w:t>
      </w:r>
      <w:proofErr w:type="spellEnd"/>
      <w:r w:rsidRPr="009D239F">
        <w:rPr>
          <w:rFonts w:ascii="Courier New" w:hAnsi="Courier New"/>
          <w:sz w:val="20"/>
          <w:lang w:val="ru-RU"/>
        </w:rPr>
        <w:t>")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>"Смещение (</w:t>
      </w:r>
      <w:r>
        <w:rPr>
          <w:rFonts w:ascii="Courier New" w:hAnsi="Courier New"/>
          <w:sz w:val="20"/>
        </w:rPr>
        <w:t>bias</w:t>
      </w:r>
      <w:r w:rsidRPr="009D239F">
        <w:rPr>
          <w:rFonts w:ascii="Courier New" w:hAnsi="Courier New"/>
          <w:sz w:val="20"/>
          <w:lang w:val="ru-RU"/>
        </w:rPr>
        <w:t>): да")</w:t>
      </w:r>
    </w:p>
    <w:p w:rsidR="00F478CD" w:rsidRPr="009D239F" w:rsidRDefault="00F478CD">
      <w:pPr>
        <w:rPr>
          <w:lang w:val="ru-RU"/>
        </w:rPr>
      </w:pPr>
    </w:p>
    <w:p w:rsidR="00F478CD" w:rsidRDefault="00000000">
      <w:proofErr w:type="spellStart"/>
      <w:r>
        <w:rPr>
          <w:rFonts w:ascii="Courier New" w:hAnsi="Courier New"/>
          <w:sz w:val="20"/>
        </w:rPr>
        <w:t>best_mae</w:t>
      </w:r>
      <w:proofErr w:type="spellEnd"/>
      <w:r>
        <w:rPr>
          <w:rFonts w:ascii="Courier New" w:hAnsi="Courier New"/>
          <w:sz w:val="20"/>
        </w:rPr>
        <w:t xml:space="preserve"> = 1.0</w:t>
      </w:r>
    </w:p>
    <w:p w:rsidR="00F478CD" w:rsidRDefault="00000000">
      <w:r>
        <w:rPr>
          <w:rFonts w:ascii="Courier New" w:hAnsi="Courier New"/>
          <w:sz w:val="20"/>
        </w:rPr>
        <w:t>best_W, best_b = None, None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max_attempts = 100</w:t>
      </w:r>
    </w:p>
    <w:p w:rsidR="00F478CD" w:rsidRDefault="00000000">
      <w:r>
        <w:rPr>
          <w:rFonts w:ascii="Courier New" w:hAnsi="Courier New"/>
          <w:sz w:val="20"/>
        </w:rPr>
        <w:t>for attempt in range(max_attempts):</w:t>
      </w:r>
    </w:p>
    <w:p w:rsidR="00F478CD" w:rsidRDefault="00000000">
      <w:r>
        <w:rPr>
          <w:rFonts w:ascii="Courier New" w:hAnsi="Courier New"/>
          <w:sz w:val="20"/>
        </w:rPr>
        <w:t xml:space="preserve">    np.random.seed(attempt)</w:t>
      </w:r>
    </w:p>
    <w:p w:rsidR="00F478CD" w:rsidRDefault="00000000">
      <w:r>
        <w:rPr>
          <w:rFonts w:ascii="Courier New" w:hAnsi="Courier New"/>
          <w:sz w:val="20"/>
        </w:rPr>
        <w:t xml:space="preserve">    W2 = np.random.uniform(-1, 1, (2, 2))</w:t>
      </w:r>
    </w:p>
    <w:p w:rsidR="00F478CD" w:rsidRDefault="00000000">
      <w:r>
        <w:rPr>
          <w:rFonts w:ascii="Courier New" w:hAnsi="Courier New"/>
          <w:sz w:val="20"/>
        </w:rPr>
        <w:t xml:space="preserve">    b2 = np.random.uniform(-1, 1, 2)</w:t>
      </w:r>
    </w:p>
    <w:p w:rsidR="00F478CD" w:rsidRDefault="00000000">
      <w:r>
        <w:rPr>
          <w:rFonts w:ascii="Courier New" w:hAnsi="Courier New"/>
          <w:sz w:val="20"/>
        </w:rPr>
        <w:t xml:space="preserve">    W2, b2 = rosenblatt_train(P2, T2, W2, b2, epochs=50, lr=0.5)</w:t>
      </w:r>
    </w:p>
    <w:p w:rsidR="00F478CD" w:rsidRDefault="00000000">
      <w:r>
        <w:rPr>
          <w:rFonts w:ascii="Courier New" w:hAnsi="Courier New"/>
          <w:sz w:val="20"/>
        </w:rPr>
        <w:t xml:space="preserve">    Y2 = sim(P2, W2, b2)</w:t>
      </w:r>
    </w:p>
    <w:p w:rsidR="00F478CD" w:rsidRDefault="00000000">
      <w:r>
        <w:rPr>
          <w:rFonts w:ascii="Courier New" w:hAnsi="Courier New"/>
          <w:sz w:val="20"/>
        </w:rPr>
        <w:t xml:space="preserve">    current_mae = mae(T2 - Y2)</w:t>
      </w:r>
    </w:p>
    <w:p w:rsidR="00F478CD" w:rsidRDefault="00000000">
      <w:r>
        <w:rPr>
          <w:rFonts w:ascii="Courier New" w:hAnsi="Courier New"/>
          <w:sz w:val="20"/>
        </w:rPr>
        <w:t xml:space="preserve">    if current_mae &lt; best_mae:</w:t>
      </w:r>
    </w:p>
    <w:p w:rsidR="00F478CD" w:rsidRDefault="00000000">
      <w:r>
        <w:rPr>
          <w:rFonts w:ascii="Courier New" w:hAnsi="Courier New"/>
          <w:sz w:val="20"/>
        </w:rPr>
        <w:t xml:space="preserve">        best_mae = current_mae</w:t>
      </w:r>
    </w:p>
    <w:p w:rsidR="00F478CD" w:rsidRDefault="00000000">
      <w:r>
        <w:rPr>
          <w:rFonts w:ascii="Courier New" w:hAnsi="Courier New"/>
          <w:sz w:val="20"/>
        </w:rPr>
        <w:t xml:space="preserve">        best_W, best_b = W2.copy(), b2.copy()</w:t>
      </w:r>
    </w:p>
    <w:p w:rsidR="00F478CD" w:rsidRDefault="00000000">
      <w:r>
        <w:rPr>
          <w:rFonts w:ascii="Courier New" w:hAnsi="Courier New"/>
          <w:sz w:val="20"/>
        </w:rPr>
        <w:t xml:space="preserve">    if current_mae == 0:</w:t>
      </w:r>
    </w:p>
    <w:p w:rsidR="00F478CD" w:rsidRDefault="00000000">
      <w:r>
        <w:rPr>
          <w:rFonts w:ascii="Courier New" w:hAnsi="Courier New"/>
          <w:sz w:val="20"/>
        </w:rPr>
        <w:t xml:space="preserve">        print(f"Сошлось за попытку {attempt + 1} (seed={attempt})")</w:t>
      </w:r>
    </w:p>
    <w:p w:rsidR="00F478CD" w:rsidRDefault="00000000">
      <w:r>
        <w:rPr>
          <w:rFonts w:ascii="Courier New" w:hAnsi="Courier New"/>
          <w:sz w:val="20"/>
        </w:rPr>
        <w:t xml:space="preserve">        break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W2, b2, final_mae = best_W, best_b, best_mae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if final_mae != 0:</w:t>
      </w:r>
    </w:p>
    <w:p w:rsidR="00F478CD" w:rsidRDefault="00000000">
      <w:r>
        <w:rPr>
          <w:rFonts w:ascii="Courier New" w:hAnsi="Courier New"/>
          <w:sz w:val="20"/>
        </w:rPr>
        <w:t xml:space="preserve">    print(f"Не удалось достичь MAE=0 за {max_attempts} попыток.")</w:t>
      </w:r>
    </w:p>
    <w:p w:rsidR="00F478CD" w:rsidRDefault="00F478CD"/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W</w:t>
      </w:r>
      <w:r w:rsidRPr="009D239F">
        <w:rPr>
          <w:rFonts w:ascii="Courier New" w:hAnsi="Courier New"/>
          <w:sz w:val="20"/>
          <w:lang w:val="ru-RU"/>
        </w:rPr>
        <w:t xml:space="preserve">2 финальные:", </w:t>
      </w:r>
      <w:r>
        <w:rPr>
          <w:rFonts w:ascii="Courier New" w:hAnsi="Courier New"/>
          <w:sz w:val="20"/>
        </w:rPr>
        <w:t>W</w:t>
      </w:r>
      <w:r w:rsidRPr="009D239F">
        <w:rPr>
          <w:rFonts w:ascii="Courier New" w:hAnsi="Courier New"/>
          <w:sz w:val="20"/>
          <w:lang w:val="ru-RU"/>
        </w:rPr>
        <w:t>2)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lastRenderedPageBreak/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b</w:t>
      </w:r>
      <w:r w:rsidRPr="009D239F">
        <w:rPr>
          <w:rFonts w:ascii="Courier New" w:hAnsi="Courier New"/>
          <w:sz w:val="20"/>
          <w:lang w:val="ru-RU"/>
        </w:rPr>
        <w:t xml:space="preserve">2 финальные:", </w:t>
      </w:r>
      <w:r>
        <w:rPr>
          <w:rFonts w:ascii="Courier New" w:hAnsi="Courier New"/>
          <w:sz w:val="20"/>
        </w:rPr>
        <w:t>b</w:t>
      </w:r>
      <w:r w:rsidRPr="009D239F">
        <w:rPr>
          <w:rFonts w:ascii="Courier New" w:hAnsi="Courier New"/>
          <w:sz w:val="20"/>
          <w:lang w:val="ru-RU"/>
        </w:rPr>
        <w:t>2)</w:t>
      </w:r>
    </w:p>
    <w:p w:rsidR="00F478CD" w:rsidRPr="009D239F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MAE</w:t>
      </w:r>
      <w:r w:rsidRPr="009D239F">
        <w:rPr>
          <w:rFonts w:ascii="Courier New" w:hAnsi="Courier New"/>
          <w:sz w:val="20"/>
          <w:lang w:val="ru-RU"/>
        </w:rPr>
        <w:t xml:space="preserve"> на обучающей выборке: {</w:t>
      </w:r>
      <w:r>
        <w:rPr>
          <w:rFonts w:ascii="Courier New" w:hAnsi="Courier New"/>
          <w:sz w:val="20"/>
        </w:rPr>
        <w:t>final</w:t>
      </w:r>
      <w:r w:rsidRPr="009D239F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mae</w:t>
      </w:r>
      <w:proofErr w:type="spellEnd"/>
      <w:r w:rsidRPr="009D239F">
        <w:rPr>
          <w:rFonts w:ascii="Courier New" w:hAnsi="Courier New"/>
          <w:sz w:val="20"/>
          <w:lang w:val="ru-RU"/>
        </w:rPr>
        <w:t>:.4</w:t>
      </w:r>
      <w:r>
        <w:rPr>
          <w:rFonts w:ascii="Courier New" w:hAnsi="Courier New"/>
          <w:sz w:val="20"/>
        </w:rPr>
        <w:t>f</w:t>
      </w:r>
      <w:r w:rsidRPr="009D239F">
        <w:rPr>
          <w:rFonts w:ascii="Courier New" w:hAnsi="Courier New"/>
          <w:sz w:val="20"/>
          <w:lang w:val="ru-RU"/>
        </w:rPr>
        <w:t>}")</w:t>
      </w:r>
    </w:p>
    <w:p w:rsidR="00F478CD" w:rsidRPr="009D239F" w:rsidRDefault="00F478CD">
      <w:pPr>
        <w:rPr>
          <w:lang w:val="ru-RU"/>
        </w:rPr>
      </w:pPr>
    </w:p>
    <w:p w:rsidR="00F478CD" w:rsidRDefault="00000000">
      <w:proofErr w:type="spellStart"/>
      <w:proofErr w:type="gramStart"/>
      <w:r>
        <w:rPr>
          <w:rFonts w:ascii="Courier New" w:hAnsi="Courier New"/>
          <w:sz w:val="20"/>
        </w:rPr>
        <w:t>np.random</w:t>
      </w:r>
      <w:proofErr w:type="gramEnd"/>
      <w:r>
        <w:rPr>
          <w:rFonts w:ascii="Courier New" w:hAnsi="Courier New"/>
          <w:sz w:val="20"/>
        </w:rPr>
        <w:t>.</w:t>
      </w:r>
      <w:proofErr w:type="gramStart"/>
      <w:r>
        <w:rPr>
          <w:rFonts w:ascii="Courier New" w:hAnsi="Courier New"/>
          <w:sz w:val="20"/>
        </w:rPr>
        <w:t>seed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55)</w:t>
      </w:r>
    </w:p>
    <w:p w:rsidR="00F478CD" w:rsidRDefault="00000000">
      <w:r>
        <w:rPr>
          <w:rFonts w:ascii="Courier New" w:hAnsi="Courier New"/>
          <w:sz w:val="20"/>
        </w:rPr>
        <w:t>P_test2 = np.random.uniform(-5, 5, (2, 5))</w:t>
      </w:r>
    </w:p>
    <w:p w:rsidR="00F478CD" w:rsidRDefault="00000000">
      <w:r>
        <w:rPr>
          <w:rFonts w:ascii="Courier New" w:hAnsi="Courier New"/>
          <w:sz w:val="20"/>
        </w:rPr>
        <w:t>T_test2 = sim(P_test2, W2, b2)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for i in range(5):</w:t>
      </w:r>
    </w:p>
    <w:p w:rsidR="00F478CD" w:rsidRDefault="00000000">
      <w:r>
        <w:rPr>
          <w:rFonts w:ascii="Courier New" w:hAnsi="Courier New"/>
          <w:sz w:val="20"/>
        </w:rPr>
        <w:t xml:space="preserve">    print(f"Точка {i+1}: x1={P_test2[0,i]:.3f}, x2={P_test2[1,i]:.3f} -&gt; метка [{int(T_test2[0,i])}, {int(T_test2[1,i])}]")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xx1, xx2 = np.meshgrid(np.linspace(-5, 5, 200), np.linspace(-5, 5, 200))</w:t>
      </w:r>
    </w:p>
    <w:p w:rsidR="00F478CD" w:rsidRDefault="00000000">
      <w:r>
        <w:rPr>
          <w:rFonts w:ascii="Courier New" w:hAnsi="Courier New"/>
          <w:sz w:val="20"/>
        </w:rPr>
        <w:t>grid_points = np.vstack([xx1.ravel(), xx2.ravel()])</w:t>
      </w:r>
    </w:p>
    <w:p w:rsidR="00F478CD" w:rsidRDefault="00000000">
      <w:r>
        <w:rPr>
          <w:rFonts w:ascii="Courier New" w:hAnsi="Courier New"/>
          <w:sz w:val="20"/>
        </w:rPr>
        <w:t>grid_out = sim(grid_points, W2, b2)</w:t>
      </w:r>
    </w:p>
    <w:p w:rsidR="00F478CD" w:rsidRDefault="00000000">
      <w:r>
        <w:rPr>
          <w:rFonts w:ascii="Courier New" w:hAnsi="Courier New"/>
          <w:sz w:val="20"/>
        </w:rPr>
        <w:t>grid_label = (grid_out[0] * 2 + grid_out[1]).reshape(xx1.shape)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fig, ax = plt.subplots()</w:t>
      </w:r>
    </w:p>
    <w:p w:rsidR="00F478CD" w:rsidRDefault="00000000">
      <w:r>
        <w:rPr>
          <w:rFonts w:ascii="Courier New" w:hAnsi="Courier New"/>
          <w:sz w:val="20"/>
        </w:rPr>
        <w:t>ax.pcolormesh(xx1, xx2, grid_label, alpha=0.3, cmap="tab10", vmin=0, vmax=3)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class_colors = {(1, 1): "red", (0, 0): "blue", (1, 0): "green", (0, 1): "purple"}</w:t>
      </w:r>
    </w:p>
    <w:p w:rsidR="00F478CD" w:rsidRPr="009D239F" w:rsidRDefault="00000000">
      <w:pPr>
        <w:rPr>
          <w:lang w:val="ru-RU"/>
        </w:rPr>
      </w:pPr>
      <w:r>
        <w:rPr>
          <w:rFonts w:ascii="Courier New" w:hAnsi="Courier New"/>
          <w:sz w:val="20"/>
        </w:rPr>
        <w:t>class</w:t>
      </w:r>
      <w:r w:rsidRPr="009D239F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labels</w:t>
      </w:r>
      <w:r w:rsidRPr="009D239F">
        <w:rPr>
          <w:rFonts w:ascii="Courier New" w:hAnsi="Courier New"/>
          <w:sz w:val="20"/>
          <w:lang w:val="ru-RU"/>
        </w:rPr>
        <w:t xml:space="preserve"> = {(1, 1): "Класс [1,1]", (0, 0): "Класс [0,0]",</w:t>
      </w:r>
    </w:p>
    <w:p w:rsidR="00F478CD" w:rsidRPr="009D239F" w:rsidRDefault="00000000">
      <w:pPr>
        <w:rPr>
          <w:lang w:val="ru-RU"/>
        </w:rPr>
      </w:pPr>
      <w:r w:rsidRPr="009D239F">
        <w:rPr>
          <w:rFonts w:ascii="Courier New" w:hAnsi="Courier New"/>
          <w:sz w:val="20"/>
          <w:lang w:val="ru-RU"/>
        </w:rPr>
        <w:t xml:space="preserve">                (1, 0): "Класс [1,0]", (0, 1): "Класс [0,1]"}</w:t>
      </w:r>
    </w:p>
    <w:p w:rsidR="00F478CD" w:rsidRDefault="00000000">
      <w:proofErr w:type="spellStart"/>
      <w:r>
        <w:rPr>
          <w:rFonts w:ascii="Courier New" w:hAnsi="Courier New"/>
          <w:sz w:val="20"/>
        </w:rPr>
        <w:t>plotted_train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gramStart"/>
      <w:r>
        <w:rPr>
          <w:rFonts w:ascii="Courier New" w:hAnsi="Courier New"/>
          <w:sz w:val="20"/>
        </w:rPr>
        <w:t>set(</w:t>
      </w:r>
      <w:proofErr w:type="gramEnd"/>
      <w:r>
        <w:rPr>
          <w:rFonts w:ascii="Courier New" w:hAnsi="Courier New"/>
          <w:sz w:val="20"/>
        </w:rPr>
        <w:t>)</w:t>
      </w:r>
    </w:p>
    <w:p w:rsidR="00F478CD" w:rsidRDefault="00000000">
      <w:r>
        <w:rPr>
          <w:rFonts w:ascii="Courier New" w:hAnsi="Courier New"/>
          <w:sz w:val="20"/>
        </w:rPr>
        <w:t>for i in range(P2.shape[1]):</w:t>
      </w:r>
    </w:p>
    <w:p w:rsidR="00F478CD" w:rsidRDefault="00000000">
      <w:r>
        <w:rPr>
          <w:rFonts w:ascii="Courier New" w:hAnsi="Courier New"/>
          <w:sz w:val="20"/>
        </w:rPr>
        <w:t xml:space="preserve">    cls = (int(T2[0, i]), int(T2[1, i]))</w:t>
      </w:r>
    </w:p>
    <w:p w:rsidR="00F478CD" w:rsidRDefault="00000000">
      <w:r>
        <w:rPr>
          <w:rFonts w:ascii="Courier New" w:hAnsi="Courier New"/>
          <w:sz w:val="20"/>
        </w:rPr>
        <w:t xml:space="preserve">    label = class_labels[cls] if cls not in plotted_train else None</w:t>
      </w:r>
    </w:p>
    <w:p w:rsidR="00F478CD" w:rsidRDefault="00000000">
      <w:r>
        <w:rPr>
          <w:rFonts w:ascii="Courier New" w:hAnsi="Courier New"/>
          <w:sz w:val="20"/>
        </w:rPr>
        <w:t xml:space="preserve">    ax.scatter(P2[0, i], P2[1, i], color=class_colors[cls], s=80, zorder=3, label=label)</w:t>
      </w:r>
    </w:p>
    <w:p w:rsidR="00F478CD" w:rsidRDefault="00000000">
      <w:r>
        <w:rPr>
          <w:rFonts w:ascii="Courier New" w:hAnsi="Courier New"/>
          <w:sz w:val="20"/>
        </w:rPr>
        <w:t xml:space="preserve">    plotted_train.add(cls)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test_colors = {(1, 1): "darkred", (0, 0): "darkblue", (1, 0): "darkgreen", (0, 1): "indigo"}</w:t>
      </w:r>
    </w:p>
    <w:p w:rsidR="00F478CD" w:rsidRDefault="00000000">
      <w:r>
        <w:rPr>
          <w:rFonts w:ascii="Courier New" w:hAnsi="Courier New"/>
          <w:sz w:val="20"/>
        </w:rPr>
        <w:t>test_labels = {(1, 1): "Тест [1,1]", (0, 0): "Тест [0,0]",</w:t>
      </w:r>
    </w:p>
    <w:p w:rsidR="00F478CD" w:rsidRDefault="00000000">
      <w:r>
        <w:rPr>
          <w:rFonts w:ascii="Courier New" w:hAnsi="Courier New"/>
          <w:sz w:val="20"/>
        </w:rPr>
        <w:t xml:space="preserve">               (1, 0): "Тест [1,0]", (0, 1): "Тест [0,1]"}</w:t>
      </w:r>
    </w:p>
    <w:p w:rsidR="00F478CD" w:rsidRDefault="00000000">
      <w:r>
        <w:rPr>
          <w:rFonts w:ascii="Courier New" w:hAnsi="Courier New"/>
          <w:sz w:val="20"/>
        </w:rPr>
        <w:t>plotted_test = set()</w:t>
      </w:r>
    </w:p>
    <w:p w:rsidR="00F478CD" w:rsidRDefault="00000000">
      <w:r>
        <w:rPr>
          <w:rFonts w:ascii="Courier New" w:hAnsi="Courier New"/>
          <w:sz w:val="20"/>
        </w:rPr>
        <w:t>for i in range(P_test2.shape[1]):</w:t>
      </w:r>
    </w:p>
    <w:p w:rsidR="00F478CD" w:rsidRDefault="00000000">
      <w:r>
        <w:rPr>
          <w:rFonts w:ascii="Courier New" w:hAnsi="Courier New"/>
          <w:sz w:val="20"/>
        </w:rPr>
        <w:t xml:space="preserve">    cls = (int(T_test2[0, i]), int(T_test2[1, i]))</w:t>
      </w:r>
    </w:p>
    <w:p w:rsidR="00F478CD" w:rsidRDefault="00000000">
      <w:r>
        <w:rPr>
          <w:rFonts w:ascii="Courier New" w:hAnsi="Courier New"/>
          <w:sz w:val="20"/>
        </w:rPr>
        <w:t xml:space="preserve">    label = test_labels[cls] if cls not in plotted_test else None</w:t>
      </w:r>
    </w:p>
    <w:p w:rsidR="00F478CD" w:rsidRDefault="00000000">
      <w:r>
        <w:rPr>
          <w:rFonts w:ascii="Courier New" w:hAnsi="Courier New"/>
          <w:sz w:val="20"/>
        </w:rPr>
        <w:t xml:space="preserve">    ax.scatter(P_test2[0, i], P_test2[1, i], color=test_colors[cls], marker="*",</w:t>
      </w:r>
    </w:p>
    <w:p w:rsidR="00F478CD" w:rsidRDefault="00000000">
      <w:r>
        <w:rPr>
          <w:rFonts w:ascii="Courier New" w:hAnsi="Courier New"/>
          <w:sz w:val="20"/>
        </w:rPr>
        <w:t xml:space="preserve">               s=250, zorder=4, edgecolors="black", linewidths=0.5, label=label)</w:t>
      </w:r>
    </w:p>
    <w:p w:rsidR="00F478CD" w:rsidRDefault="00000000">
      <w:r>
        <w:rPr>
          <w:rFonts w:ascii="Courier New" w:hAnsi="Courier New"/>
          <w:sz w:val="20"/>
        </w:rPr>
        <w:t xml:space="preserve">    plotted_test.add(cls)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x1_range = np.linspace(-5, 5, 200)</w:t>
      </w:r>
    </w:p>
    <w:p w:rsidR="00F478CD" w:rsidRDefault="00000000">
      <w:r>
        <w:rPr>
          <w:rFonts w:ascii="Courier New" w:hAnsi="Courier New"/>
          <w:sz w:val="20"/>
        </w:rPr>
        <w:t>for i, (ls, lbl) in enumerate([("k--", "Граница нейрона 0"), ("k-.", "Граница нейрона 1")]):</w:t>
      </w:r>
    </w:p>
    <w:p w:rsidR="00F478CD" w:rsidRDefault="00000000">
      <w:r>
        <w:rPr>
          <w:rFonts w:ascii="Courier New" w:hAnsi="Courier New"/>
          <w:sz w:val="20"/>
        </w:rPr>
        <w:t xml:space="preserve">    if abs(W2[i, 1]) &gt; 1e-9:</w:t>
      </w:r>
    </w:p>
    <w:p w:rsidR="00F478CD" w:rsidRDefault="00000000">
      <w:r>
        <w:rPr>
          <w:rFonts w:ascii="Courier New" w:hAnsi="Courier New"/>
          <w:sz w:val="20"/>
        </w:rPr>
        <w:t xml:space="preserve">        x2_line = -(W2[i, 0] * x1_range + b2[i]) / W2[i, 1]</w:t>
      </w:r>
    </w:p>
    <w:p w:rsidR="00F478CD" w:rsidRDefault="00000000">
      <w:r>
        <w:rPr>
          <w:rFonts w:ascii="Courier New" w:hAnsi="Courier New"/>
          <w:sz w:val="20"/>
        </w:rPr>
        <w:t xml:space="preserve">        ax.plot(x1_range, x2_line, ls, label=lbl)</w:t>
      </w:r>
    </w:p>
    <w:p w:rsidR="00F478CD" w:rsidRDefault="00F478CD"/>
    <w:p w:rsidR="00F478CD" w:rsidRDefault="00000000">
      <w:r>
        <w:rPr>
          <w:rFonts w:ascii="Courier New" w:hAnsi="Courier New"/>
          <w:sz w:val="20"/>
        </w:rPr>
        <w:t>ax.set_xlim(-5, 5)</w:t>
      </w:r>
    </w:p>
    <w:p w:rsidR="00F478CD" w:rsidRDefault="00000000">
      <w:r>
        <w:rPr>
          <w:rFonts w:ascii="Courier New" w:hAnsi="Courier New"/>
          <w:sz w:val="20"/>
        </w:rPr>
        <w:lastRenderedPageBreak/>
        <w:t>ax.set_ylim(-5, 5)</w:t>
      </w:r>
    </w:p>
    <w:p w:rsidR="00F478CD" w:rsidRDefault="00000000">
      <w:r>
        <w:rPr>
          <w:rFonts w:ascii="Courier New" w:hAnsi="Courier New"/>
          <w:sz w:val="20"/>
        </w:rPr>
        <w:t>ax.set_xlabel("x1")</w:t>
      </w:r>
    </w:p>
    <w:p w:rsidR="00F478CD" w:rsidRDefault="00000000">
      <w:r>
        <w:rPr>
          <w:rFonts w:ascii="Courier New" w:hAnsi="Courier New"/>
          <w:sz w:val="20"/>
        </w:rPr>
        <w:t>ax.set_ylabel("x2")</w:t>
      </w:r>
    </w:p>
    <w:p w:rsidR="00F478CD" w:rsidRPr="009D239F" w:rsidRDefault="00000000">
      <w:pPr>
        <w:rPr>
          <w:lang w:val="ru-RU"/>
        </w:rPr>
      </w:pPr>
      <w:r>
        <w:rPr>
          <w:rFonts w:ascii="Courier New" w:hAnsi="Courier New"/>
          <w:sz w:val="20"/>
        </w:rPr>
        <w:t>ax</w:t>
      </w:r>
      <w:r w:rsidRPr="009D239F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set</w:t>
      </w:r>
      <w:r w:rsidRPr="009D239F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9D239F">
        <w:rPr>
          <w:rFonts w:ascii="Courier New" w:hAnsi="Courier New"/>
          <w:sz w:val="20"/>
          <w:lang w:val="ru-RU"/>
        </w:rPr>
        <w:t>(</w:t>
      </w:r>
      <w:proofErr w:type="gramEnd"/>
      <w:r w:rsidRPr="009D239F">
        <w:rPr>
          <w:rFonts w:ascii="Courier New" w:hAnsi="Courier New"/>
          <w:sz w:val="20"/>
          <w:lang w:val="ru-RU"/>
        </w:rPr>
        <w:t>"Тестирование классификатора на 4 класса")</w:t>
      </w:r>
    </w:p>
    <w:p w:rsidR="00F478CD" w:rsidRDefault="00000000">
      <w:proofErr w:type="spellStart"/>
      <w:proofErr w:type="gramStart"/>
      <w:r>
        <w:rPr>
          <w:rFonts w:ascii="Courier New" w:hAnsi="Courier New"/>
          <w:sz w:val="20"/>
        </w:rPr>
        <w:t>ax.legend</w:t>
      </w:r>
      <w:proofErr w:type="spellEnd"/>
      <w:proofErr w:type="gramEnd"/>
      <w:r>
        <w:rPr>
          <w:rFonts w:ascii="Courier New" w:hAnsi="Courier New"/>
          <w:sz w:val="20"/>
        </w:rPr>
        <w:t xml:space="preserve">(loc="upper left", </w:t>
      </w:r>
      <w:proofErr w:type="spellStart"/>
      <w:r>
        <w:rPr>
          <w:rFonts w:ascii="Courier New" w:hAnsi="Courier New"/>
          <w:sz w:val="20"/>
        </w:rPr>
        <w:t>fontsize</w:t>
      </w:r>
      <w:proofErr w:type="spellEnd"/>
      <w:r>
        <w:rPr>
          <w:rFonts w:ascii="Courier New" w:hAnsi="Courier New"/>
          <w:sz w:val="20"/>
        </w:rPr>
        <w:t>=7)</w:t>
      </w:r>
    </w:p>
    <w:p w:rsidR="00F478CD" w:rsidRDefault="00000000">
      <w:r>
        <w:rPr>
          <w:rFonts w:ascii="Courier New" w:hAnsi="Courier New"/>
          <w:sz w:val="20"/>
        </w:rPr>
        <w:t>plt.tight_layout()</w:t>
      </w:r>
    </w:p>
    <w:p w:rsidR="00F478CD" w:rsidRDefault="00000000" w:rsidP="009D239F">
      <w:pPr>
        <w:jc w:val="both"/>
      </w:pPr>
      <w:r>
        <w:rPr>
          <w:rFonts w:ascii="Courier New" w:hAnsi="Courier New"/>
          <w:sz w:val="20"/>
        </w:rPr>
        <w:t>plt.show()</w:t>
      </w:r>
    </w:p>
    <w:p w:rsidR="00F478CD" w:rsidRPr="009D239F" w:rsidRDefault="00000000" w:rsidP="009D239F">
      <w:pPr>
        <w:spacing w:before="240" w:after="120" w:line="360" w:lineRule="auto"/>
        <w:jc w:val="both"/>
        <w:rPr>
          <w:lang w:val="ru-RU"/>
        </w:rPr>
      </w:pPr>
      <w:r w:rsidRPr="009D239F">
        <w:rPr>
          <w:b/>
          <w:sz w:val="28"/>
          <w:lang w:val="ru-RU"/>
        </w:rPr>
        <w:t>Вывод</w:t>
      </w:r>
    </w:p>
    <w:p w:rsidR="00F478CD" w:rsidRPr="009D239F" w:rsidRDefault="00000000" w:rsidP="009D239F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 xml:space="preserve">Персептрон </w:t>
      </w:r>
      <w:proofErr w:type="spellStart"/>
      <w:r w:rsidRPr="009D239F">
        <w:rPr>
          <w:sz w:val="28"/>
          <w:lang w:val="ru-RU"/>
        </w:rPr>
        <w:t>Розенблатта</w:t>
      </w:r>
      <w:proofErr w:type="spellEnd"/>
      <w:r w:rsidRPr="009D239F">
        <w:rPr>
          <w:sz w:val="28"/>
          <w:lang w:val="ru-RU"/>
        </w:rPr>
        <w:t xml:space="preserve"> успешно решает задачу классификации для линейно разделимых данных в бинарном случае. При нарушении линейной разделимости алгоритм не сходится (</w:t>
      </w:r>
      <w:proofErr w:type="gramStart"/>
      <w:r>
        <w:rPr>
          <w:sz w:val="28"/>
        </w:rPr>
        <w:t>MAE</w:t>
      </w:r>
      <w:r w:rsidRPr="009D239F">
        <w:rPr>
          <w:sz w:val="28"/>
          <w:lang w:val="ru-RU"/>
        </w:rPr>
        <w:t xml:space="preserve"> &gt;</w:t>
      </w:r>
      <w:proofErr w:type="gramEnd"/>
      <w:r w:rsidRPr="009D239F">
        <w:rPr>
          <w:sz w:val="28"/>
          <w:lang w:val="ru-RU"/>
        </w:rPr>
        <w:t xml:space="preserve"> 0 после 50 эпох), что подтверждает теоретические ограничения однослойного персептрона.</w:t>
      </w:r>
    </w:p>
    <w:p w:rsidR="00F478CD" w:rsidRPr="009D239F" w:rsidRDefault="00000000" w:rsidP="009D239F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 xml:space="preserve">Для второй обучающей выборки (4 класса) задача для нейрона </w:t>
      </w:r>
      <w:r>
        <w:rPr>
          <w:sz w:val="28"/>
        </w:rPr>
        <w:t>t</w:t>
      </w:r>
      <w:r w:rsidRPr="009D239F">
        <w:rPr>
          <w:sz w:val="28"/>
          <w:lang w:val="ru-RU"/>
        </w:rPr>
        <w:t xml:space="preserve">2 оказалась линейно неразделимой — точки класса 1 расположены на противоположных краях пространства признаков, что делает невозможным их разделение одной прямой. Лучший достигнутый </w:t>
      </w:r>
      <w:r>
        <w:rPr>
          <w:sz w:val="28"/>
        </w:rPr>
        <w:t>MAE</w:t>
      </w:r>
      <w:r w:rsidRPr="009D239F">
        <w:rPr>
          <w:sz w:val="28"/>
          <w:lang w:val="ru-RU"/>
        </w:rPr>
        <w:t xml:space="preserve"> = 0.0625.</w:t>
      </w:r>
    </w:p>
    <w:p w:rsidR="00F478CD" w:rsidRPr="009D239F" w:rsidRDefault="00000000" w:rsidP="009D239F">
      <w:pPr>
        <w:spacing w:line="360" w:lineRule="auto"/>
        <w:jc w:val="both"/>
        <w:rPr>
          <w:lang w:val="ru-RU"/>
        </w:rPr>
      </w:pPr>
      <w:r w:rsidRPr="009D239F">
        <w:rPr>
          <w:sz w:val="28"/>
          <w:lang w:val="ru-RU"/>
        </w:rPr>
        <w:t>Все этапы лабораторной работы выполнены. Графики и численные результаты соответствуют теоретическим ожиданиям.</w:t>
      </w:r>
    </w:p>
    <w:sectPr w:rsidR="00F478CD" w:rsidRPr="009D23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72F1" w:rsidRDefault="00E772F1" w:rsidP="006D42C3">
      <w:r>
        <w:separator/>
      </w:r>
    </w:p>
  </w:endnote>
  <w:endnote w:type="continuationSeparator" w:id="0">
    <w:p w:rsidR="00E772F1" w:rsidRDefault="00E772F1" w:rsidP="006D4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72F1" w:rsidRDefault="00E772F1" w:rsidP="006D42C3">
      <w:r>
        <w:separator/>
      </w:r>
    </w:p>
  </w:footnote>
  <w:footnote w:type="continuationSeparator" w:id="0">
    <w:p w:rsidR="00E772F1" w:rsidRDefault="00E772F1" w:rsidP="006D4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782800">
    <w:abstractNumId w:val="8"/>
  </w:num>
  <w:num w:numId="2" w16cid:durableId="1330865125">
    <w:abstractNumId w:val="6"/>
  </w:num>
  <w:num w:numId="3" w16cid:durableId="1642419107">
    <w:abstractNumId w:val="5"/>
  </w:num>
  <w:num w:numId="4" w16cid:durableId="1113859431">
    <w:abstractNumId w:val="4"/>
  </w:num>
  <w:num w:numId="5" w16cid:durableId="1233156382">
    <w:abstractNumId w:val="7"/>
  </w:num>
  <w:num w:numId="6" w16cid:durableId="1593471194">
    <w:abstractNumId w:val="3"/>
  </w:num>
  <w:num w:numId="7" w16cid:durableId="1075132518">
    <w:abstractNumId w:val="2"/>
  </w:num>
  <w:num w:numId="8" w16cid:durableId="106462135">
    <w:abstractNumId w:val="1"/>
  </w:num>
  <w:num w:numId="9" w16cid:durableId="83187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2C3"/>
    <w:rsid w:val="00823958"/>
    <w:rsid w:val="008A7EB5"/>
    <w:rsid w:val="009D239F"/>
    <w:rsid w:val="00AA1D8D"/>
    <w:rsid w:val="00AD7280"/>
    <w:rsid w:val="00B47730"/>
    <w:rsid w:val="00CB0664"/>
    <w:rsid w:val="00E772F1"/>
    <w:rsid w:val="00F47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241716"/>
  <w14:defaultImageDpi w14:val="300"/>
  <w15:docId w15:val="{7997139B-DDD0-B845-9EC5-647ECE60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D239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Князев Арсений Михайлович</cp:lastModifiedBy>
  <cp:revision>3</cp:revision>
  <dcterms:created xsi:type="dcterms:W3CDTF">2013-12-23T23:15:00Z</dcterms:created>
  <dcterms:modified xsi:type="dcterms:W3CDTF">2026-03-13T19:25:00Z</dcterms:modified>
  <cp:category/>
</cp:coreProperties>
</file>