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41D2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ФЕДЕРАЛЬНОЕ ГОСУДАРСТВЕННОЕ ОБРАЗОВАТЕЛЬНОЕ</w:t>
      </w:r>
    </w:p>
    <w:p w14:paraId="3FC0E384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УЧРЕЖДЕНИЕ ВЫСШЕГО ОБРАЗОВАНИЯ</w:t>
      </w:r>
    </w:p>
    <w:p w14:paraId="65E50AB4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РОССИЙСКИЙ УНИВЕРСИТЕТ ДРУЖБЫ НАРОДОВ</w:t>
      </w:r>
    </w:p>
    <w:p w14:paraId="1ED88DBC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ИМЕНИ ПАТРИСА ЛУМУМБЫ</w:t>
      </w:r>
    </w:p>
    <w:p w14:paraId="74C21FD0" w14:textId="77777777" w:rsidR="00137CC6" w:rsidRPr="00BE76B0" w:rsidRDefault="00137CC6">
      <w:pPr>
        <w:rPr>
          <w:lang w:val="ru-RU"/>
        </w:rPr>
      </w:pPr>
    </w:p>
    <w:p w14:paraId="564B6972" w14:textId="77777777" w:rsidR="00137CC6" w:rsidRPr="00BE76B0" w:rsidRDefault="00137CC6">
      <w:pPr>
        <w:rPr>
          <w:lang w:val="ru-RU"/>
        </w:rPr>
      </w:pPr>
    </w:p>
    <w:p w14:paraId="2619100F" w14:textId="77777777" w:rsidR="00137CC6" w:rsidRPr="00BE76B0" w:rsidRDefault="00137CC6">
      <w:pPr>
        <w:rPr>
          <w:lang w:val="ru-RU"/>
        </w:rPr>
      </w:pPr>
    </w:p>
    <w:p w14:paraId="2A89DA87" w14:textId="77777777" w:rsidR="00137CC6" w:rsidRPr="00BE76B0" w:rsidRDefault="00137CC6">
      <w:pPr>
        <w:rPr>
          <w:lang w:val="ru-RU"/>
        </w:rPr>
      </w:pPr>
    </w:p>
    <w:p w14:paraId="05914709" w14:textId="77777777" w:rsidR="00137CC6" w:rsidRPr="00BE76B0" w:rsidRDefault="00137CC6">
      <w:pPr>
        <w:rPr>
          <w:lang w:val="ru-RU"/>
        </w:rPr>
      </w:pPr>
    </w:p>
    <w:p w14:paraId="315EDD84" w14:textId="77777777" w:rsidR="00137CC6" w:rsidRPr="00BE76B0" w:rsidRDefault="00137CC6">
      <w:pPr>
        <w:rPr>
          <w:lang w:val="ru-RU"/>
        </w:rPr>
      </w:pPr>
    </w:p>
    <w:p w14:paraId="1F64E21A" w14:textId="77777777" w:rsidR="00137CC6" w:rsidRPr="00BE76B0" w:rsidRDefault="00137CC6">
      <w:pPr>
        <w:rPr>
          <w:lang w:val="ru-RU"/>
        </w:rPr>
      </w:pPr>
    </w:p>
    <w:p w14:paraId="7C42CE6B" w14:textId="77777777" w:rsidR="00137CC6" w:rsidRPr="00BE76B0" w:rsidRDefault="00137CC6">
      <w:pPr>
        <w:rPr>
          <w:lang w:val="ru-RU"/>
        </w:rPr>
      </w:pPr>
    </w:p>
    <w:p w14:paraId="29F5C9F2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Отчет</w:t>
      </w:r>
    </w:p>
    <w:p w14:paraId="5551121E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о выполнении лабораторной работы № 3</w:t>
      </w:r>
    </w:p>
    <w:p w14:paraId="2230F47F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"Многослойные сети. Алгоритм обратного распространения ошибки"</w:t>
      </w:r>
    </w:p>
    <w:p w14:paraId="4B207FAE" w14:textId="77777777" w:rsidR="00137CC6" w:rsidRPr="00BE76B0" w:rsidRDefault="00000000">
      <w:pPr>
        <w:jc w:val="center"/>
        <w:rPr>
          <w:lang w:val="ru-RU"/>
        </w:rPr>
      </w:pPr>
      <w:r w:rsidRPr="00BE76B0">
        <w:rPr>
          <w:lang w:val="ru-RU"/>
        </w:rPr>
        <w:t>по дисциплине "Нейронные сети"</w:t>
      </w:r>
    </w:p>
    <w:p w14:paraId="38CF245B" w14:textId="77777777" w:rsidR="00137CC6" w:rsidRPr="00BE76B0" w:rsidRDefault="00137CC6">
      <w:pPr>
        <w:rPr>
          <w:lang w:val="ru-RU"/>
        </w:rPr>
      </w:pPr>
    </w:p>
    <w:p w14:paraId="0B429ACF" w14:textId="39753D6E" w:rsidR="00137CC6" w:rsidRDefault="00000000" w:rsidP="003D1DEE">
      <w:pPr>
        <w:jc w:val="center"/>
      </w:pPr>
      <w:r w:rsidRPr="00BE76B0">
        <w:rPr>
          <w:lang w:val="ru-RU"/>
        </w:rPr>
        <w:t>Вариант задания № 1</w:t>
      </w:r>
      <w:r w:rsidR="00BE76B0" w:rsidRPr="00BE76B0">
        <w:rPr>
          <w:lang w:val="ru-RU"/>
        </w:rPr>
        <w:t>3</w:t>
      </w:r>
    </w:p>
    <w:p w14:paraId="7C50DE1C" w14:textId="77777777" w:rsidR="003D1DEE" w:rsidRPr="003D1DEE" w:rsidRDefault="003D1DEE" w:rsidP="003D1DEE">
      <w:pPr>
        <w:jc w:val="center"/>
      </w:pPr>
    </w:p>
    <w:p w14:paraId="65C9035A" w14:textId="77777777" w:rsidR="003D1DEE" w:rsidRPr="006D42C3" w:rsidRDefault="003D1DEE" w:rsidP="003D1DEE">
      <w:pPr>
        <w:ind w:left="5670"/>
        <w:rPr>
          <w:rFonts w:eastAsia="Times New Roman" w:cs="Times New Roman"/>
          <w:szCs w:val="28"/>
          <w:lang w:val="ru-US" w:eastAsia="ru-RU"/>
        </w:rPr>
      </w:pPr>
      <w:r w:rsidRPr="006D42C3">
        <w:rPr>
          <w:rFonts w:eastAsia="Times New Roman" w:cs="Times New Roman"/>
          <w:szCs w:val="28"/>
          <w:lang w:val="ru-US" w:eastAsia="ru-RU"/>
        </w:rPr>
        <w:t>Выполнил студент группы ЗФИбд-01-24</w:t>
      </w:r>
    </w:p>
    <w:p w14:paraId="6B927B52" w14:textId="77777777" w:rsidR="003D1DEE" w:rsidRPr="006D42C3" w:rsidRDefault="003D1DEE" w:rsidP="003D1DEE">
      <w:pPr>
        <w:ind w:left="5670"/>
        <w:rPr>
          <w:rFonts w:eastAsia="Times New Roman" w:cs="Times New Roman"/>
          <w:szCs w:val="28"/>
          <w:lang w:val="ru-US" w:eastAsia="ru-RU"/>
        </w:rPr>
      </w:pPr>
      <w:r>
        <w:rPr>
          <w:rFonts w:eastAsia="Times New Roman" w:cs="Times New Roman"/>
          <w:szCs w:val="28"/>
          <w:lang w:val="ru-US" w:eastAsia="ru-RU"/>
        </w:rPr>
        <w:t>Князев А</w:t>
      </w:r>
      <w:r w:rsidRPr="009D239F">
        <w:rPr>
          <w:rFonts w:eastAsia="Times New Roman" w:cs="Times New Roman"/>
          <w:szCs w:val="28"/>
          <w:lang w:val="ru-RU" w:eastAsia="ru-RU"/>
        </w:rPr>
        <w:t>.</w:t>
      </w:r>
      <w:r>
        <w:rPr>
          <w:rFonts w:eastAsia="Times New Roman" w:cs="Times New Roman"/>
          <w:szCs w:val="28"/>
          <w:lang w:val="ru-RU" w:eastAsia="ru-RU"/>
        </w:rPr>
        <w:t xml:space="preserve"> М</w:t>
      </w:r>
      <w:r w:rsidRPr="009D239F">
        <w:rPr>
          <w:rFonts w:eastAsia="Times New Roman" w:cs="Times New Roman"/>
          <w:szCs w:val="28"/>
          <w:lang w:val="ru-RU" w:eastAsia="ru-RU"/>
        </w:rPr>
        <w:t>.</w:t>
      </w:r>
      <w:r w:rsidRPr="006D42C3">
        <w:rPr>
          <w:rFonts w:eastAsia="Times New Roman" w:cs="Times New Roman"/>
          <w:szCs w:val="28"/>
          <w:lang w:val="ru-US" w:eastAsia="ru-RU"/>
        </w:rPr>
        <w:t xml:space="preserve"> __________</w:t>
      </w:r>
    </w:p>
    <w:p w14:paraId="6D91DAA5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0F7DCE53" w14:textId="77777777" w:rsidR="003D1DEE" w:rsidRPr="006D42C3" w:rsidRDefault="003D1DEE" w:rsidP="003D1DEE">
      <w:pPr>
        <w:ind w:left="5670"/>
        <w:rPr>
          <w:rFonts w:eastAsia="Times New Roman" w:cs="Times New Roman"/>
          <w:szCs w:val="28"/>
          <w:lang w:val="ru-US" w:eastAsia="ru-RU"/>
        </w:rPr>
      </w:pPr>
      <w:r w:rsidRPr="006D42C3">
        <w:rPr>
          <w:rFonts w:eastAsia="Times New Roman" w:cs="Times New Roman"/>
          <w:szCs w:val="28"/>
          <w:lang w:val="ru-US" w:eastAsia="ru-RU"/>
        </w:rPr>
        <w:t>Проверил и принял</w:t>
      </w:r>
    </w:p>
    <w:p w14:paraId="68610CA8" w14:textId="77777777" w:rsidR="003D1DEE" w:rsidRPr="006D42C3" w:rsidRDefault="003D1DEE" w:rsidP="003D1DEE">
      <w:pPr>
        <w:ind w:left="5670"/>
        <w:rPr>
          <w:rFonts w:eastAsia="Times New Roman" w:cs="Times New Roman"/>
          <w:szCs w:val="28"/>
          <w:lang w:val="ru-US" w:eastAsia="ru-RU"/>
        </w:rPr>
      </w:pPr>
      <w:r w:rsidRPr="006D42C3">
        <w:rPr>
          <w:rFonts w:eastAsia="Times New Roman" w:cs="Times New Roman"/>
          <w:szCs w:val="28"/>
          <w:lang w:val="ru-US" w:eastAsia="ru-RU"/>
        </w:rPr>
        <w:t>Леонов С. С. __________</w:t>
      </w:r>
    </w:p>
    <w:p w14:paraId="6E2F864F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30407984" w14:textId="77777777" w:rsidR="003D1DEE" w:rsidRPr="006D42C3" w:rsidRDefault="003D1DEE" w:rsidP="003D1DEE">
      <w:pPr>
        <w:ind w:left="5670"/>
        <w:rPr>
          <w:rFonts w:eastAsia="Times New Roman" w:cs="Times New Roman"/>
          <w:szCs w:val="28"/>
          <w:lang w:val="ru-US" w:eastAsia="ru-RU"/>
        </w:rPr>
      </w:pPr>
      <w:r w:rsidRPr="006D42C3">
        <w:rPr>
          <w:rFonts w:eastAsia="Times New Roman" w:cs="Times New Roman"/>
          <w:szCs w:val="28"/>
          <w:lang w:val="ru-US" w:eastAsia="ru-RU"/>
        </w:rPr>
        <w:t>с оценкой __________</w:t>
      </w:r>
    </w:p>
    <w:p w14:paraId="0C2871BD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06A01730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46A63067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709BC073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2232DE3C" w14:textId="77777777" w:rsidR="003D1DEE" w:rsidRPr="006D42C3" w:rsidRDefault="003D1DEE" w:rsidP="003D1DEE">
      <w:pPr>
        <w:rPr>
          <w:rFonts w:eastAsia="Times New Roman" w:cs="Times New Roman"/>
          <w:szCs w:val="28"/>
          <w:lang w:val="ru-US" w:eastAsia="ru-RU"/>
        </w:rPr>
      </w:pPr>
    </w:p>
    <w:p w14:paraId="14847133" w14:textId="77777777" w:rsidR="003D1DEE" w:rsidRDefault="003D1DEE" w:rsidP="003D1DEE">
      <w:pPr>
        <w:jc w:val="center"/>
        <w:rPr>
          <w:rFonts w:eastAsia="Times New Roman" w:cs="Times New Roman"/>
          <w:szCs w:val="28"/>
          <w:lang w:val="ru-US" w:eastAsia="ru-RU"/>
        </w:rPr>
      </w:pPr>
      <w:r w:rsidRPr="006D42C3">
        <w:rPr>
          <w:rFonts w:eastAsia="Times New Roman" w:cs="Times New Roman"/>
          <w:szCs w:val="28"/>
          <w:lang w:val="ru-US" w:eastAsia="ru-RU"/>
        </w:rPr>
        <w:t>Москва, 2026</w:t>
      </w:r>
    </w:p>
    <w:p w14:paraId="5B0FB69C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lastRenderedPageBreak/>
        <w:t xml:space="preserve">Цель работы: </w:t>
      </w:r>
      <w:r w:rsidRPr="00BE76B0">
        <w:rPr>
          <w:lang w:val="ru-RU"/>
        </w:rPr>
        <w:t>исследование свойств многослойной нейронной сети прямого распространения и алгоритмов ее обучения, применение сети в задачах классификации и аппроксимации функции.</w:t>
      </w:r>
    </w:p>
    <w:p w14:paraId="04DD6600" w14:textId="77777777" w:rsidR="00137CC6" w:rsidRPr="00BE76B0" w:rsidRDefault="00137CC6">
      <w:pPr>
        <w:rPr>
          <w:lang w:val="ru-RU"/>
        </w:rPr>
      </w:pPr>
    </w:p>
    <w:p w14:paraId="3C9ED3FC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t>Основные этапы работы:</w:t>
      </w:r>
    </w:p>
    <w:p w14:paraId="3437370D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1. Использовать многослойную нейронную сеть для классификации точек в случае, когда классы не являются линейно разделимыми.</w:t>
      </w:r>
    </w:p>
    <w:p w14:paraId="4547B2A8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2. Использовать многослойную нейронную сеть для аппроксимации функции. Произвести обучение с помощью метода первого порядка (</w:t>
      </w:r>
      <w:proofErr w:type="spellStart"/>
      <w:r>
        <w:t>traingdx</w:t>
      </w:r>
      <w:proofErr w:type="spellEnd"/>
      <w:r w:rsidRPr="00BE76B0">
        <w:rPr>
          <w:lang w:val="ru-RU"/>
        </w:rPr>
        <w:t>).</w:t>
      </w:r>
    </w:p>
    <w:p w14:paraId="6A9DB510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3. Использовать многослойную нейронную сеть для аппроксимации функции. Произвести обучение с помощью метода второго порядка (</w:t>
      </w:r>
      <w:proofErr w:type="spellStart"/>
      <w:r>
        <w:t>trainbfg</w:t>
      </w:r>
      <w:proofErr w:type="spellEnd"/>
      <w:r w:rsidRPr="00BE76B0">
        <w:rPr>
          <w:lang w:val="ru-RU"/>
        </w:rPr>
        <w:t>).</w:t>
      </w:r>
    </w:p>
    <w:p w14:paraId="3F382571" w14:textId="77777777" w:rsidR="00137CC6" w:rsidRPr="00BE76B0" w:rsidRDefault="00137CC6">
      <w:pPr>
        <w:rPr>
          <w:lang w:val="ru-RU"/>
        </w:rPr>
      </w:pPr>
    </w:p>
    <w:p w14:paraId="680138D7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t xml:space="preserve">Оборудование: </w:t>
      </w:r>
      <w:r w:rsidRPr="00BE76B0">
        <w:rPr>
          <w:lang w:val="ru-RU"/>
        </w:rPr>
        <w:t xml:space="preserve">персональный компьютер. </w:t>
      </w:r>
      <w:r w:rsidRPr="00BE76B0">
        <w:rPr>
          <w:b/>
          <w:lang w:val="ru-RU"/>
        </w:rPr>
        <w:t xml:space="preserve">Программное обеспечение: </w:t>
      </w:r>
      <w:r>
        <w:t>Python</w:t>
      </w:r>
      <w:r w:rsidRPr="00BE76B0">
        <w:rPr>
          <w:lang w:val="ru-RU"/>
        </w:rPr>
        <w:t xml:space="preserve"> 3.</w:t>
      </w:r>
      <w:r>
        <w:t>x</w:t>
      </w:r>
      <w:r w:rsidRPr="00BE76B0">
        <w:rPr>
          <w:lang w:val="ru-RU"/>
        </w:rPr>
        <w:t xml:space="preserve">, </w:t>
      </w:r>
      <w:proofErr w:type="spellStart"/>
      <w:r>
        <w:t>Jupyter</w:t>
      </w:r>
      <w:proofErr w:type="spellEnd"/>
      <w:r w:rsidRPr="00BE76B0">
        <w:rPr>
          <w:lang w:val="ru-RU"/>
        </w:rPr>
        <w:t xml:space="preserve"> </w:t>
      </w:r>
      <w:r>
        <w:t>Notebook</w:t>
      </w:r>
      <w:r w:rsidRPr="00BE76B0">
        <w:rPr>
          <w:lang w:val="ru-RU"/>
        </w:rPr>
        <w:t xml:space="preserve">, библиотеки </w:t>
      </w:r>
      <w:proofErr w:type="spellStart"/>
      <w:r>
        <w:t>PyTorch</w:t>
      </w:r>
      <w:proofErr w:type="spellEnd"/>
      <w:r w:rsidRPr="00BE76B0">
        <w:rPr>
          <w:lang w:val="ru-RU"/>
        </w:rPr>
        <w:t xml:space="preserve">, </w:t>
      </w:r>
      <w:r>
        <w:t>NumPy</w:t>
      </w:r>
      <w:r w:rsidRPr="00BE76B0">
        <w:rPr>
          <w:lang w:val="ru-RU"/>
        </w:rPr>
        <w:t xml:space="preserve"> и </w:t>
      </w:r>
      <w:r>
        <w:t>Matplotlib</w:t>
      </w:r>
      <w:r w:rsidRPr="00BE76B0">
        <w:rPr>
          <w:lang w:val="ru-RU"/>
        </w:rPr>
        <w:t>.</w:t>
      </w:r>
    </w:p>
    <w:p w14:paraId="11EE7350" w14:textId="77777777" w:rsidR="00137CC6" w:rsidRPr="00BE76B0" w:rsidRDefault="00137CC6">
      <w:pPr>
        <w:rPr>
          <w:lang w:val="ru-RU"/>
        </w:rPr>
      </w:pPr>
    </w:p>
    <w:p w14:paraId="03CA8A6D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t>Сценарий выполнения работы</w:t>
      </w:r>
    </w:p>
    <w:p w14:paraId="0C2D1A38" w14:textId="77777777" w:rsidR="00137CC6" w:rsidRPr="00BE76B0" w:rsidRDefault="00137CC6">
      <w:pPr>
        <w:rPr>
          <w:lang w:val="ru-RU"/>
        </w:rPr>
      </w:pPr>
    </w:p>
    <w:p w14:paraId="395386AC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t>Этап 1. Классификация линейно неразделимых классов</w:t>
      </w:r>
    </w:p>
    <w:p w14:paraId="54625464" w14:textId="77777777" w:rsidR="00137CC6" w:rsidRPr="00BE76B0" w:rsidRDefault="00137CC6">
      <w:pPr>
        <w:rPr>
          <w:lang w:val="ru-RU"/>
        </w:rPr>
      </w:pPr>
    </w:p>
    <w:p w14:paraId="5B4C6D59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Заданы 3 линейно неразделимых класса. Точки, принадлежащие одному классу, лежат на алгебраической линии. Параметры кривых приведены в таблице 1.</w:t>
      </w:r>
    </w:p>
    <w:p w14:paraId="1E0BD430" w14:textId="77777777" w:rsidR="00137CC6" w:rsidRPr="00BE76B0" w:rsidRDefault="00137CC6">
      <w:pPr>
        <w:rPr>
          <w:lang w:val="ru-RU"/>
        </w:rPr>
      </w:pPr>
    </w:p>
    <w:p w14:paraId="46D7FBA5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Таблица 1 — Параметры кривых для генерации точек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37CC6" w14:paraId="6F33C43F" w14:textId="77777777">
        <w:tc>
          <w:tcPr>
            <w:tcW w:w="2160" w:type="dxa"/>
          </w:tcPr>
          <w:p w14:paraId="66DDCA59" w14:textId="77777777" w:rsidR="00137CC6" w:rsidRDefault="00000000">
            <w:proofErr w:type="spellStart"/>
            <w:r>
              <w:t>Класс</w:t>
            </w:r>
            <w:proofErr w:type="spellEnd"/>
          </w:p>
        </w:tc>
        <w:tc>
          <w:tcPr>
            <w:tcW w:w="2160" w:type="dxa"/>
          </w:tcPr>
          <w:p w14:paraId="65A89744" w14:textId="77777777" w:rsidR="00137CC6" w:rsidRDefault="00000000">
            <w:r>
              <w:t>Тип кривой</w:t>
            </w:r>
          </w:p>
        </w:tc>
        <w:tc>
          <w:tcPr>
            <w:tcW w:w="2160" w:type="dxa"/>
          </w:tcPr>
          <w:p w14:paraId="0FBFEADE" w14:textId="77777777" w:rsidR="00137CC6" w:rsidRDefault="00000000">
            <w:r>
              <w:t>Параметры</w:t>
            </w:r>
          </w:p>
        </w:tc>
        <w:tc>
          <w:tcPr>
            <w:tcW w:w="2160" w:type="dxa"/>
          </w:tcPr>
          <w:p w14:paraId="50A1EDFC" w14:textId="77777777" w:rsidR="00137CC6" w:rsidRDefault="00000000">
            <w:r>
              <w:t>Число точек</w:t>
            </w:r>
          </w:p>
        </w:tc>
      </w:tr>
      <w:tr w:rsidR="00137CC6" w14:paraId="39A92C8D" w14:textId="77777777">
        <w:tc>
          <w:tcPr>
            <w:tcW w:w="2160" w:type="dxa"/>
          </w:tcPr>
          <w:p w14:paraId="2FFC8DB6" w14:textId="77777777" w:rsidR="00137CC6" w:rsidRDefault="00000000">
            <w:r>
              <w:t>1</w:t>
            </w:r>
          </w:p>
        </w:tc>
        <w:tc>
          <w:tcPr>
            <w:tcW w:w="2160" w:type="dxa"/>
          </w:tcPr>
          <w:p w14:paraId="06D55D75" w14:textId="77777777" w:rsidR="00137CC6" w:rsidRDefault="00000000">
            <w:r>
              <w:t>Эллипс (окружность)</w:t>
            </w:r>
          </w:p>
        </w:tc>
        <w:tc>
          <w:tcPr>
            <w:tcW w:w="2160" w:type="dxa"/>
          </w:tcPr>
          <w:p w14:paraId="426EF8EB" w14:textId="77777777" w:rsidR="00137CC6" w:rsidRDefault="00000000">
            <w:r>
              <w:t>a = b = 0.3, x₀ = 0, y₀ = 0</w:t>
            </w:r>
          </w:p>
        </w:tc>
        <w:tc>
          <w:tcPr>
            <w:tcW w:w="2160" w:type="dxa"/>
          </w:tcPr>
          <w:p w14:paraId="365017AE" w14:textId="77777777" w:rsidR="00137CC6" w:rsidRDefault="00000000">
            <w:r>
              <w:t>60</w:t>
            </w:r>
          </w:p>
        </w:tc>
      </w:tr>
      <w:tr w:rsidR="00137CC6" w14:paraId="0B39614F" w14:textId="77777777">
        <w:tc>
          <w:tcPr>
            <w:tcW w:w="2160" w:type="dxa"/>
          </w:tcPr>
          <w:p w14:paraId="2A1EFBDC" w14:textId="77777777" w:rsidR="00137CC6" w:rsidRDefault="00000000">
            <w:r>
              <w:t>2</w:t>
            </w:r>
          </w:p>
        </w:tc>
        <w:tc>
          <w:tcPr>
            <w:tcW w:w="2160" w:type="dxa"/>
          </w:tcPr>
          <w:p w14:paraId="01B0EA36" w14:textId="77777777" w:rsidR="00137CC6" w:rsidRDefault="00000000">
            <w:r>
              <w:t>Эллипс (окружность)</w:t>
            </w:r>
          </w:p>
        </w:tc>
        <w:tc>
          <w:tcPr>
            <w:tcW w:w="2160" w:type="dxa"/>
          </w:tcPr>
          <w:p w14:paraId="7B15D16F" w14:textId="77777777" w:rsidR="00137CC6" w:rsidRDefault="00000000">
            <w:r>
              <w:t>a = b = 0.7, x₀ = 0, y₀ = 0</w:t>
            </w:r>
          </w:p>
        </w:tc>
        <w:tc>
          <w:tcPr>
            <w:tcW w:w="2160" w:type="dxa"/>
          </w:tcPr>
          <w:p w14:paraId="0F109BE5" w14:textId="77777777" w:rsidR="00137CC6" w:rsidRDefault="00000000">
            <w:r>
              <w:t>100</w:t>
            </w:r>
          </w:p>
        </w:tc>
      </w:tr>
      <w:tr w:rsidR="00137CC6" w14:paraId="1CCD8F4A" w14:textId="77777777">
        <w:tc>
          <w:tcPr>
            <w:tcW w:w="2160" w:type="dxa"/>
          </w:tcPr>
          <w:p w14:paraId="3356C142" w14:textId="77777777" w:rsidR="00137CC6" w:rsidRDefault="00000000">
            <w:r>
              <w:lastRenderedPageBreak/>
              <w:t>3</w:t>
            </w:r>
          </w:p>
        </w:tc>
        <w:tc>
          <w:tcPr>
            <w:tcW w:w="2160" w:type="dxa"/>
          </w:tcPr>
          <w:p w14:paraId="2240C53D" w14:textId="77777777" w:rsidR="00137CC6" w:rsidRDefault="00000000">
            <w:r>
              <w:t>Парабола y² = 2px</w:t>
            </w:r>
          </w:p>
        </w:tc>
        <w:tc>
          <w:tcPr>
            <w:tcW w:w="2160" w:type="dxa"/>
          </w:tcPr>
          <w:p w14:paraId="29DB7AD8" w14:textId="77777777" w:rsidR="00137CC6" w:rsidRDefault="00000000">
            <w:r>
              <w:t>p = 1, x₀ = −0.8, y₀ = 0</w:t>
            </w:r>
          </w:p>
        </w:tc>
        <w:tc>
          <w:tcPr>
            <w:tcW w:w="2160" w:type="dxa"/>
          </w:tcPr>
          <w:p w14:paraId="64048775" w14:textId="77777777" w:rsidR="00137CC6" w:rsidRDefault="00000000">
            <w:r>
              <w:t>120</w:t>
            </w:r>
          </w:p>
        </w:tc>
      </w:tr>
    </w:tbl>
    <w:p w14:paraId="14FEC00F" w14:textId="77777777" w:rsidR="00137CC6" w:rsidRDefault="00137CC6"/>
    <w:p w14:paraId="0C1ABF71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Для генерации точек использовались параметрические уравнения. Для эллипсов: </w:t>
      </w:r>
      <w:r>
        <w:t>x</w:t>
      </w:r>
      <w:r w:rsidRPr="00BE76B0">
        <w:rPr>
          <w:lang w:val="ru-RU"/>
        </w:rPr>
        <w:t xml:space="preserve"> = </w:t>
      </w:r>
      <w:r>
        <w:t>a</w:t>
      </w:r>
      <w:r w:rsidRPr="00BE76B0">
        <w:rPr>
          <w:lang w:val="ru-RU"/>
        </w:rPr>
        <w:t>·</w:t>
      </w:r>
      <w:r>
        <w:t>cos</w:t>
      </w:r>
      <w:r w:rsidRPr="00BE76B0">
        <w:rPr>
          <w:lang w:val="ru-RU"/>
        </w:rPr>
        <w:t>(</w:t>
      </w:r>
      <w:r>
        <w:t>t</w:t>
      </w:r>
      <w:r w:rsidRPr="00BE76B0">
        <w:rPr>
          <w:lang w:val="ru-RU"/>
        </w:rPr>
        <w:t xml:space="preserve">), </w:t>
      </w:r>
      <w:r>
        <w:t>y</w:t>
      </w:r>
      <w:r w:rsidRPr="00BE76B0">
        <w:rPr>
          <w:lang w:val="ru-RU"/>
        </w:rPr>
        <w:t xml:space="preserve"> = </w:t>
      </w:r>
      <w:r>
        <w:t>b</w:t>
      </w:r>
      <w:r w:rsidRPr="00BE76B0">
        <w:rPr>
          <w:lang w:val="ru-RU"/>
        </w:rPr>
        <w:t>·</w:t>
      </w:r>
      <w:r>
        <w:t>sin</w:t>
      </w:r>
      <w:r w:rsidRPr="00BE76B0">
        <w:rPr>
          <w:lang w:val="ru-RU"/>
        </w:rPr>
        <w:t>(</w:t>
      </w:r>
      <w:r>
        <w:t>t</w:t>
      </w:r>
      <w:r w:rsidRPr="00BE76B0">
        <w:rPr>
          <w:lang w:val="ru-RU"/>
        </w:rPr>
        <w:t xml:space="preserve">), </w:t>
      </w:r>
      <w:r>
        <w:t>t</w:t>
      </w:r>
      <w:r w:rsidRPr="00BE76B0">
        <w:rPr>
          <w:lang w:val="ru-RU"/>
        </w:rPr>
        <w:t xml:space="preserve"> ∈ [0, 2</w:t>
      </w:r>
      <w:r>
        <w:t>π</w:t>
      </w:r>
      <w:r w:rsidRPr="00BE76B0">
        <w:rPr>
          <w:lang w:val="ru-RU"/>
        </w:rPr>
        <w:t xml:space="preserve">]. Для параболы: </w:t>
      </w:r>
      <w:r>
        <w:t>x</w:t>
      </w:r>
      <w:r w:rsidRPr="00BE76B0">
        <w:rPr>
          <w:lang w:val="ru-RU"/>
        </w:rPr>
        <w:t xml:space="preserve"> = </w:t>
      </w:r>
      <w:r>
        <w:t>t</w:t>
      </w:r>
      <w:r w:rsidRPr="00BE76B0">
        <w:rPr>
          <w:lang w:val="ru-RU"/>
        </w:rPr>
        <w:t xml:space="preserve">²/2 + </w:t>
      </w:r>
      <w:r>
        <w:t>x</w:t>
      </w:r>
      <w:r w:rsidRPr="00BE76B0">
        <w:rPr>
          <w:lang w:val="ru-RU"/>
        </w:rPr>
        <w:t xml:space="preserve">₀, </w:t>
      </w:r>
      <w:r>
        <w:t>y</w:t>
      </w:r>
      <w:r w:rsidRPr="00BE76B0">
        <w:rPr>
          <w:lang w:val="ru-RU"/>
        </w:rPr>
        <w:t xml:space="preserve"> = </w:t>
      </w:r>
      <w:r>
        <w:t>t</w:t>
      </w:r>
      <w:r w:rsidRPr="00BE76B0">
        <w:rPr>
          <w:lang w:val="ru-RU"/>
        </w:rPr>
        <w:t xml:space="preserve">, </w:t>
      </w:r>
      <w:r>
        <w:t>t</w:t>
      </w:r>
      <w:r w:rsidRPr="00BE76B0">
        <w:rPr>
          <w:lang w:val="ru-RU"/>
        </w:rPr>
        <w:t xml:space="preserve"> ∈ [−2, 2]. Из полученных множеств случайным образом (</w:t>
      </w:r>
      <w:proofErr w:type="spellStart"/>
      <w:r>
        <w:t>randperm</w:t>
      </w:r>
      <w:proofErr w:type="spellEnd"/>
      <w:r w:rsidRPr="00BE76B0">
        <w:rPr>
          <w:lang w:val="ru-RU"/>
        </w:rPr>
        <w:t>) выбраны 60, 100 и 120 точек соответственно.</w:t>
      </w:r>
    </w:p>
    <w:p w14:paraId="792F0A2B" w14:textId="77777777" w:rsidR="00137CC6" w:rsidRPr="00BE76B0" w:rsidRDefault="00137CC6">
      <w:pPr>
        <w:rPr>
          <w:lang w:val="ru-RU"/>
        </w:rPr>
      </w:pPr>
    </w:p>
    <w:p w14:paraId="1CA615B3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Множество точек каждого класса разделено на обучающее (70%), контрольное (20%) и тестовое (10%) подмножества с помощью функции </w:t>
      </w:r>
      <w:proofErr w:type="spellStart"/>
      <w:r>
        <w:t>dividerand</w:t>
      </w:r>
      <w:proofErr w:type="spellEnd"/>
      <w:r w:rsidRPr="00BE76B0">
        <w:rPr>
          <w:lang w:val="ru-RU"/>
        </w:rPr>
        <w:t>. Соответствующие подмножества объединены в общую обучающую выборку.</w:t>
      </w:r>
    </w:p>
    <w:p w14:paraId="2A9B3418" w14:textId="77777777" w:rsidR="00137CC6" w:rsidRPr="00BE76B0" w:rsidRDefault="00137CC6">
      <w:pPr>
        <w:rPr>
          <w:lang w:val="ru-RU"/>
        </w:rPr>
      </w:pPr>
    </w:p>
    <w:p w14:paraId="1367D41B" w14:textId="77777777" w:rsidR="003D1DEE" w:rsidRDefault="003D1DEE">
      <w:pPr>
        <w:rPr>
          <w:sz w:val="24"/>
        </w:rPr>
      </w:pPr>
      <w:r w:rsidRPr="003D1DEE">
        <w:rPr>
          <w:i/>
          <w:sz w:val="24"/>
          <w:lang w:val="ru-RU"/>
        </w:rPr>
        <w:drawing>
          <wp:inline distT="0" distB="0" distL="0" distR="0" wp14:anchorId="6DD3CC17" wp14:editId="5D0D9B58">
            <wp:extent cx="4391247" cy="4413594"/>
            <wp:effectExtent l="0" t="0" r="3175" b="6350"/>
            <wp:docPr id="179648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8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693" cy="444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4BCB" w14:textId="6E0D6851" w:rsidR="00137CC6" w:rsidRPr="00BE76B0" w:rsidRDefault="00000000" w:rsidP="003D1DEE">
      <w:pPr>
        <w:ind w:firstLine="720"/>
        <w:rPr>
          <w:lang w:val="ru-RU"/>
        </w:rPr>
      </w:pPr>
      <w:r w:rsidRPr="00BE76B0">
        <w:rPr>
          <w:sz w:val="24"/>
          <w:lang w:val="ru-RU"/>
        </w:rPr>
        <w:t>Рис. 1 — Исходные множества точек для трёх классов</w:t>
      </w:r>
    </w:p>
    <w:p w14:paraId="27796B30" w14:textId="77777777" w:rsidR="00137CC6" w:rsidRPr="00BE76B0" w:rsidRDefault="00137CC6">
      <w:pPr>
        <w:rPr>
          <w:lang w:val="ru-RU"/>
        </w:rPr>
      </w:pPr>
    </w:p>
    <w:p w14:paraId="7811CC01" w14:textId="1B5E5A74" w:rsidR="00137CC6" w:rsidRDefault="00137CC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7CC6" w14:paraId="65A4B511" w14:textId="77777777">
        <w:tc>
          <w:tcPr>
            <w:tcW w:w="4320" w:type="dxa"/>
          </w:tcPr>
          <w:p w14:paraId="5DCC2BB6" w14:textId="77777777" w:rsidR="00137CC6" w:rsidRDefault="00000000">
            <w:r>
              <w:lastRenderedPageBreak/>
              <w:t>Параметр</w:t>
            </w:r>
          </w:p>
        </w:tc>
        <w:tc>
          <w:tcPr>
            <w:tcW w:w="4320" w:type="dxa"/>
          </w:tcPr>
          <w:p w14:paraId="7CB5CDCA" w14:textId="77777777" w:rsidR="00137CC6" w:rsidRDefault="00000000">
            <w:r>
              <w:t>Значение</w:t>
            </w:r>
          </w:p>
        </w:tc>
      </w:tr>
      <w:tr w:rsidR="00137CC6" w14:paraId="02105AC8" w14:textId="77777777">
        <w:tc>
          <w:tcPr>
            <w:tcW w:w="4320" w:type="dxa"/>
          </w:tcPr>
          <w:p w14:paraId="7AC34296" w14:textId="77777777" w:rsidR="00137CC6" w:rsidRDefault="00000000">
            <w:r>
              <w:t>Тип сети</w:t>
            </w:r>
          </w:p>
        </w:tc>
        <w:tc>
          <w:tcPr>
            <w:tcW w:w="4320" w:type="dxa"/>
          </w:tcPr>
          <w:p w14:paraId="2FDE6689" w14:textId="77777777" w:rsidR="00137CC6" w:rsidRDefault="00000000">
            <w:r>
              <w:t>feedforwardnet (многослойная прямого распространения)</w:t>
            </w:r>
          </w:p>
        </w:tc>
      </w:tr>
      <w:tr w:rsidR="00137CC6" w14:paraId="70664847" w14:textId="77777777">
        <w:tc>
          <w:tcPr>
            <w:tcW w:w="4320" w:type="dxa"/>
          </w:tcPr>
          <w:p w14:paraId="4877694C" w14:textId="77777777" w:rsidR="00137CC6" w:rsidRDefault="00000000">
            <w:r>
              <w:t>Архитектура</w:t>
            </w:r>
          </w:p>
        </w:tc>
        <w:tc>
          <w:tcPr>
            <w:tcW w:w="4320" w:type="dxa"/>
          </w:tcPr>
          <w:p w14:paraId="280F5CC2" w14:textId="77777777" w:rsidR="00137CC6" w:rsidRDefault="00000000">
            <w:r>
              <w:t>[2] → [20, tansig] → [3, sigmoid]</w:t>
            </w:r>
          </w:p>
        </w:tc>
      </w:tr>
      <w:tr w:rsidR="00137CC6" w14:paraId="522431CA" w14:textId="77777777">
        <w:tc>
          <w:tcPr>
            <w:tcW w:w="4320" w:type="dxa"/>
          </w:tcPr>
          <w:p w14:paraId="1EEFC8C7" w14:textId="77777777" w:rsidR="00137CC6" w:rsidRDefault="00000000">
            <w:r>
              <w:t>Алгоритм обучения</w:t>
            </w:r>
          </w:p>
        </w:tc>
        <w:tc>
          <w:tcPr>
            <w:tcW w:w="4320" w:type="dxa"/>
          </w:tcPr>
          <w:p w14:paraId="6FF62CDE" w14:textId="77777777" w:rsidR="00137CC6" w:rsidRDefault="00000000">
            <w:r>
              <w:t>RProp (trainrp)</w:t>
            </w:r>
          </w:p>
        </w:tc>
      </w:tr>
      <w:tr w:rsidR="00137CC6" w14:paraId="584FD71A" w14:textId="77777777">
        <w:tc>
          <w:tcPr>
            <w:tcW w:w="4320" w:type="dxa"/>
          </w:tcPr>
          <w:p w14:paraId="5196F6DC" w14:textId="77777777" w:rsidR="00137CC6" w:rsidRDefault="00000000">
            <w:r>
              <w:t>Число эпох (epochs)</w:t>
            </w:r>
          </w:p>
        </w:tc>
        <w:tc>
          <w:tcPr>
            <w:tcW w:w="4320" w:type="dxa"/>
          </w:tcPr>
          <w:p w14:paraId="27894604" w14:textId="77777777" w:rsidR="00137CC6" w:rsidRDefault="00000000">
            <w:r>
              <w:t>1500</w:t>
            </w:r>
          </w:p>
        </w:tc>
      </w:tr>
      <w:tr w:rsidR="00137CC6" w14:paraId="6C059E7D" w14:textId="77777777">
        <w:tc>
          <w:tcPr>
            <w:tcW w:w="4320" w:type="dxa"/>
          </w:tcPr>
          <w:p w14:paraId="09FBDD83" w14:textId="77777777" w:rsidR="00137CC6" w:rsidRDefault="00000000">
            <w:r>
              <w:t>max_fail</w:t>
            </w:r>
          </w:p>
        </w:tc>
        <w:tc>
          <w:tcPr>
            <w:tcW w:w="4320" w:type="dxa"/>
          </w:tcPr>
          <w:p w14:paraId="1E6D8EA2" w14:textId="77777777" w:rsidR="00137CC6" w:rsidRDefault="00000000">
            <w:r>
              <w:t>1500</w:t>
            </w:r>
          </w:p>
        </w:tc>
      </w:tr>
      <w:tr w:rsidR="00137CC6" w14:paraId="1FA0C370" w14:textId="77777777">
        <w:tc>
          <w:tcPr>
            <w:tcW w:w="4320" w:type="dxa"/>
          </w:tcPr>
          <w:p w14:paraId="2E9DFFBF" w14:textId="77777777" w:rsidR="00137CC6" w:rsidRDefault="00000000">
            <w:r>
              <w:t>goal</w:t>
            </w:r>
          </w:p>
        </w:tc>
        <w:tc>
          <w:tcPr>
            <w:tcW w:w="4320" w:type="dxa"/>
          </w:tcPr>
          <w:p w14:paraId="7E69103C" w14:textId="77777777" w:rsidR="00137CC6" w:rsidRDefault="00000000">
            <w:r>
              <w:t>1e-5</w:t>
            </w:r>
          </w:p>
        </w:tc>
      </w:tr>
      <w:tr w:rsidR="00137CC6" w14:paraId="0E391503" w14:textId="77777777">
        <w:tc>
          <w:tcPr>
            <w:tcW w:w="4320" w:type="dxa"/>
          </w:tcPr>
          <w:p w14:paraId="757659E7" w14:textId="77777777" w:rsidR="00137CC6" w:rsidRDefault="00000000">
            <w:r>
              <w:t>Число параметров</w:t>
            </w:r>
          </w:p>
        </w:tc>
        <w:tc>
          <w:tcPr>
            <w:tcW w:w="4320" w:type="dxa"/>
          </w:tcPr>
          <w:p w14:paraId="5863F84A" w14:textId="77777777" w:rsidR="00137CC6" w:rsidRDefault="00000000">
            <w:r>
              <w:t>103</w:t>
            </w:r>
          </w:p>
        </w:tc>
      </w:tr>
    </w:tbl>
    <w:p w14:paraId="3EE7DDAB" w14:textId="3D7A1E3F" w:rsidR="00137CC6" w:rsidRPr="003D1DEE" w:rsidRDefault="003D1DEE">
      <w:pPr>
        <w:rPr>
          <w:sz w:val="24"/>
          <w:szCs w:val="21"/>
        </w:rPr>
      </w:pPr>
      <w:proofErr w:type="spellStart"/>
      <w:r w:rsidRPr="003D1DEE">
        <w:rPr>
          <w:sz w:val="24"/>
          <w:szCs w:val="21"/>
        </w:rPr>
        <w:t>Таблица</w:t>
      </w:r>
      <w:proofErr w:type="spellEnd"/>
      <w:r w:rsidRPr="003D1DEE">
        <w:rPr>
          <w:sz w:val="24"/>
          <w:szCs w:val="21"/>
        </w:rPr>
        <w:t xml:space="preserve"> 2 — </w:t>
      </w:r>
      <w:proofErr w:type="spellStart"/>
      <w:r w:rsidRPr="003D1DEE">
        <w:rPr>
          <w:sz w:val="24"/>
          <w:szCs w:val="21"/>
        </w:rPr>
        <w:t>Структура</w:t>
      </w:r>
      <w:proofErr w:type="spellEnd"/>
      <w:r w:rsidRPr="003D1DEE">
        <w:rPr>
          <w:sz w:val="24"/>
          <w:szCs w:val="21"/>
        </w:rPr>
        <w:t xml:space="preserve"> </w:t>
      </w:r>
      <w:proofErr w:type="spellStart"/>
      <w:r w:rsidRPr="003D1DEE">
        <w:rPr>
          <w:sz w:val="24"/>
          <w:szCs w:val="21"/>
        </w:rPr>
        <w:t>сети</w:t>
      </w:r>
      <w:proofErr w:type="spellEnd"/>
      <w:r w:rsidRPr="003D1DEE">
        <w:rPr>
          <w:sz w:val="24"/>
          <w:szCs w:val="21"/>
        </w:rPr>
        <w:t xml:space="preserve"> (</w:t>
      </w:r>
      <w:proofErr w:type="spellStart"/>
      <w:r w:rsidRPr="003D1DEE">
        <w:rPr>
          <w:sz w:val="24"/>
          <w:szCs w:val="21"/>
        </w:rPr>
        <w:t>Этап</w:t>
      </w:r>
      <w:proofErr w:type="spellEnd"/>
      <w:r w:rsidRPr="003D1DEE">
        <w:rPr>
          <w:sz w:val="24"/>
          <w:szCs w:val="21"/>
        </w:rPr>
        <w:t xml:space="preserve"> 1)</w:t>
      </w:r>
    </w:p>
    <w:p w14:paraId="602FD132" w14:textId="138A6FE4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Сеть создана с 20 нейронами в скрытом слое с функцией активации </w:t>
      </w:r>
      <w:proofErr w:type="spellStart"/>
      <w:r>
        <w:t>tansig</w:t>
      </w:r>
      <w:proofErr w:type="spellEnd"/>
      <w:r w:rsidRPr="00BE76B0">
        <w:rPr>
          <w:lang w:val="ru-RU"/>
        </w:rPr>
        <w:t xml:space="preserve"> (</w:t>
      </w:r>
      <w:r>
        <w:t>tanh</w:t>
      </w:r>
      <w:r w:rsidRPr="00BE76B0">
        <w:rPr>
          <w:lang w:val="ru-RU"/>
        </w:rPr>
        <w:t xml:space="preserve">) и 3 нейронами в выходном слое с функцией активации </w:t>
      </w:r>
      <w:r>
        <w:t>sigmoid</w:t>
      </w:r>
      <w:r w:rsidRPr="00BE76B0">
        <w:rPr>
          <w:lang w:val="ru-RU"/>
        </w:rPr>
        <w:t>. Входное множество лежит в диапазоне [−1.2, 1.2], выходное — в диапазоне [0, 1] по каждой из координат.</w:t>
      </w:r>
    </w:p>
    <w:p w14:paraId="25795078" w14:textId="77777777" w:rsidR="00137CC6" w:rsidRPr="00BE76B0" w:rsidRDefault="00137CC6">
      <w:pPr>
        <w:rPr>
          <w:lang w:val="ru-RU"/>
        </w:rPr>
      </w:pPr>
    </w:p>
    <w:p w14:paraId="3A10D540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Весовые коэффициенты инициализированы с помощью функции по умолчанию (</w:t>
      </w:r>
      <w:proofErr w:type="spellStart"/>
      <w:r>
        <w:t>init</w:t>
      </w:r>
      <w:proofErr w:type="spellEnd"/>
      <w:r w:rsidRPr="00BE76B0">
        <w:rPr>
          <w:lang w:val="ru-RU"/>
        </w:rPr>
        <w:t xml:space="preserve">). Обучение выполнено алгоритмом </w:t>
      </w:r>
      <w:proofErr w:type="spellStart"/>
      <w:r>
        <w:t>RProp</w:t>
      </w:r>
      <w:proofErr w:type="spellEnd"/>
      <w:r w:rsidRPr="00BE76B0">
        <w:rPr>
          <w:lang w:val="ru-RU"/>
        </w:rPr>
        <w:t>.</w:t>
      </w:r>
    </w:p>
    <w:p w14:paraId="32D1C0EE" w14:textId="77777777" w:rsidR="00137CC6" w:rsidRPr="00BE76B0" w:rsidRDefault="00137CC6">
      <w:pPr>
        <w:rPr>
          <w:lang w:val="ru-RU"/>
        </w:rPr>
      </w:pPr>
    </w:p>
    <w:p w14:paraId="75B69BEE" w14:textId="77777777" w:rsidR="00150405" w:rsidRDefault="00150405">
      <w:pPr>
        <w:rPr>
          <w:sz w:val="24"/>
        </w:rPr>
      </w:pPr>
      <w:r w:rsidRPr="00150405">
        <w:rPr>
          <w:i/>
          <w:sz w:val="24"/>
          <w:lang w:val="ru-RU"/>
        </w:rPr>
        <w:drawing>
          <wp:inline distT="0" distB="0" distL="0" distR="0" wp14:anchorId="60DF02C0" wp14:editId="66795BFC">
            <wp:extent cx="4991100" cy="2476500"/>
            <wp:effectExtent l="0" t="0" r="0" b="0"/>
            <wp:docPr id="187785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C2F9" w14:textId="58CAC363" w:rsidR="00137CC6" w:rsidRPr="00BE76B0" w:rsidRDefault="00000000" w:rsidP="00150405">
      <w:pPr>
        <w:ind w:firstLine="720"/>
        <w:rPr>
          <w:lang w:val="ru-RU"/>
        </w:rPr>
      </w:pPr>
      <w:r w:rsidRPr="00BE76B0">
        <w:rPr>
          <w:sz w:val="24"/>
          <w:lang w:val="ru-RU"/>
        </w:rPr>
        <w:t xml:space="preserve">Рис. 2 — </w:t>
      </w:r>
      <w:r>
        <w:rPr>
          <w:sz w:val="24"/>
        </w:rPr>
        <w:t>Performance</w:t>
      </w:r>
      <w:r w:rsidRPr="00BE76B0">
        <w:rPr>
          <w:sz w:val="24"/>
          <w:lang w:val="ru-RU"/>
        </w:rPr>
        <w:t xml:space="preserve"> (график обучения, Этап 1)</w:t>
      </w:r>
    </w:p>
    <w:p w14:paraId="0A198F9F" w14:textId="77777777" w:rsidR="00137CC6" w:rsidRPr="00BE76B0" w:rsidRDefault="00137CC6">
      <w:pPr>
        <w:rPr>
          <w:lang w:val="ru-RU"/>
        </w:rPr>
      </w:pPr>
    </w:p>
    <w:p w14:paraId="08855CCF" w14:textId="77777777" w:rsidR="00150405" w:rsidRDefault="00150405">
      <w:pPr>
        <w:rPr>
          <w:b/>
        </w:rPr>
      </w:pPr>
    </w:p>
    <w:p w14:paraId="415B8E1F" w14:textId="77777777" w:rsidR="00150405" w:rsidRDefault="00150405">
      <w:pPr>
        <w:rPr>
          <w:b/>
        </w:rPr>
      </w:pPr>
    </w:p>
    <w:p w14:paraId="65ECC1DF" w14:textId="77777777" w:rsidR="00150405" w:rsidRDefault="00150405">
      <w:pPr>
        <w:rPr>
          <w:b/>
        </w:rPr>
      </w:pPr>
    </w:p>
    <w:p w14:paraId="2C65D7FC" w14:textId="77777777" w:rsidR="00150405" w:rsidRDefault="00150405">
      <w:pPr>
        <w:rPr>
          <w:b/>
        </w:rPr>
      </w:pPr>
    </w:p>
    <w:p w14:paraId="11A76CFA" w14:textId="46D6757B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lastRenderedPageBreak/>
        <w:t>Результаты классификации:</w:t>
      </w:r>
    </w:p>
    <w:p w14:paraId="16ED1FC9" w14:textId="5A1BB264" w:rsidR="00150405" w:rsidRPr="00150405" w:rsidRDefault="00000000">
      <w:r w:rsidRPr="00BE76B0">
        <w:rPr>
          <w:lang w:val="ru-RU"/>
        </w:rPr>
        <w:t xml:space="preserve">Выход сети преобразован по правилу: </w:t>
      </w:r>
      <w:proofErr w:type="spellStart"/>
      <w:r>
        <w:t>oij</w:t>
      </w:r>
      <w:proofErr w:type="spellEnd"/>
      <w:r w:rsidRPr="00BE76B0">
        <w:rPr>
          <w:lang w:val="ru-RU"/>
        </w:rPr>
        <w:t xml:space="preserve"> = 1 если </w:t>
      </w:r>
      <w:proofErr w:type="spellStart"/>
      <w:proofErr w:type="gramStart"/>
      <w:r>
        <w:t>aij</w:t>
      </w:r>
      <w:proofErr w:type="spellEnd"/>
      <w:r w:rsidRPr="00BE76B0">
        <w:rPr>
          <w:lang w:val="ru-RU"/>
        </w:rPr>
        <w:t xml:space="preserve"> &gt;</w:t>
      </w:r>
      <w:proofErr w:type="gramEnd"/>
      <w:r w:rsidRPr="00BE76B0">
        <w:rPr>
          <w:lang w:val="ru-RU"/>
        </w:rPr>
        <w:t xml:space="preserve"> 0.5, иначе 0.</w:t>
      </w:r>
    </w:p>
    <w:p w14:paraId="5A75D2E7" w14:textId="56851D63" w:rsidR="00137CC6" w:rsidRDefault="00137CC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37CC6" w14:paraId="681D11F0" w14:textId="77777777">
        <w:tc>
          <w:tcPr>
            <w:tcW w:w="2160" w:type="dxa"/>
          </w:tcPr>
          <w:p w14:paraId="7528BD42" w14:textId="77777777" w:rsidR="00137CC6" w:rsidRDefault="00000000">
            <w:r>
              <w:t>Подмножество</w:t>
            </w:r>
          </w:p>
        </w:tc>
        <w:tc>
          <w:tcPr>
            <w:tcW w:w="2160" w:type="dxa"/>
          </w:tcPr>
          <w:p w14:paraId="36F188E9" w14:textId="77777777" w:rsidR="00137CC6" w:rsidRDefault="00000000">
            <w:r>
              <w:t>Правильно</w:t>
            </w:r>
          </w:p>
        </w:tc>
        <w:tc>
          <w:tcPr>
            <w:tcW w:w="2160" w:type="dxa"/>
          </w:tcPr>
          <w:p w14:paraId="6B1E16C1" w14:textId="77777777" w:rsidR="00137CC6" w:rsidRDefault="00000000">
            <w:r>
              <w:t>Всего</w:t>
            </w:r>
          </w:p>
        </w:tc>
        <w:tc>
          <w:tcPr>
            <w:tcW w:w="2160" w:type="dxa"/>
          </w:tcPr>
          <w:p w14:paraId="7C5BC838" w14:textId="77777777" w:rsidR="00137CC6" w:rsidRDefault="00000000">
            <w:r>
              <w:t>Точность</w:t>
            </w:r>
          </w:p>
        </w:tc>
      </w:tr>
      <w:tr w:rsidR="00137CC6" w14:paraId="0C030B40" w14:textId="77777777">
        <w:tc>
          <w:tcPr>
            <w:tcW w:w="2160" w:type="dxa"/>
          </w:tcPr>
          <w:p w14:paraId="3E461F4C" w14:textId="77777777" w:rsidR="00137CC6" w:rsidRDefault="00000000">
            <w:r>
              <w:t>Обучающее</w:t>
            </w:r>
          </w:p>
        </w:tc>
        <w:tc>
          <w:tcPr>
            <w:tcW w:w="2160" w:type="dxa"/>
          </w:tcPr>
          <w:p w14:paraId="232B6ACC" w14:textId="77777777" w:rsidR="00137CC6" w:rsidRDefault="00000000">
            <w:r>
              <w:t>___</w:t>
            </w:r>
          </w:p>
        </w:tc>
        <w:tc>
          <w:tcPr>
            <w:tcW w:w="2160" w:type="dxa"/>
          </w:tcPr>
          <w:p w14:paraId="53ACD2D3" w14:textId="77777777" w:rsidR="00137CC6" w:rsidRDefault="00000000">
            <w:r>
              <w:t>___</w:t>
            </w:r>
          </w:p>
        </w:tc>
        <w:tc>
          <w:tcPr>
            <w:tcW w:w="2160" w:type="dxa"/>
          </w:tcPr>
          <w:p w14:paraId="2820C3C4" w14:textId="77777777" w:rsidR="00137CC6" w:rsidRDefault="00000000">
            <w:r>
              <w:t>___%</w:t>
            </w:r>
          </w:p>
        </w:tc>
      </w:tr>
      <w:tr w:rsidR="00137CC6" w14:paraId="43299311" w14:textId="77777777">
        <w:tc>
          <w:tcPr>
            <w:tcW w:w="2160" w:type="dxa"/>
          </w:tcPr>
          <w:p w14:paraId="6BD34FF1" w14:textId="77777777" w:rsidR="00137CC6" w:rsidRDefault="00000000">
            <w:r>
              <w:t>Контрольное</w:t>
            </w:r>
          </w:p>
        </w:tc>
        <w:tc>
          <w:tcPr>
            <w:tcW w:w="2160" w:type="dxa"/>
          </w:tcPr>
          <w:p w14:paraId="24AECB83" w14:textId="77777777" w:rsidR="00137CC6" w:rsidRDefault="00000000">
            <w:r>
              <w:t>___</w:t>
            </w:r>
          </w:p>
        </w:tc>
        <w:tc>
          <w:tcPr>
            <w:tcW w:w="2160" w:type="dxa"/>
          </w:tcPr>
          <w:p w14:paraId="60C216E9" w14:textId="77777777" w:rsidR="00137CC6" w:rsidRDefault="00000000">
            <w:r>
              <w:t>___</w:t>
            </w:r>
          </w:p>
        </w:tc>
        <w:tc>
          <w:tcPr>
            <w:tcW w:w="2160" w:type="dxa"/>
          </w:tcPr>
          <w:p w14:paraId="10F5DCF0" w14:textId="77777777" w:rsidR="00137CC6" w:rsidRDefault="00000000">
            <w:r>
              <w:t>___%</w:t>
            </w:r>
          </w:p>
        </w:tc>
      </w:tr>
      <w:tr w:rsidR="00137CC6" w14:paraId="13E0BCE2" w14:textId="77777777">
        <w:tc>
          <w:tcPr>
            <w:tcW w:w="2160" w:type="dxa"/>
          </w:tcPr>
          <w:p w14:paraId="2CFBCFA4" w14:textId="77777777" w:rsidR="00137CC6" w:rsidRDefault="00000000">
            <w:r>
              <w:t>Тестовое</w:t>
            </w:r>
          </w:p>
        </w:tc>
        <w:tc>
          <w:tcPr>
            <w:tcW w:w="2160" w:type="dxa"/>
          </w:tcPr>
          <w:p w14:paraId="53597F99" w14:textId="77777777" w:rsidR="00137CC6" w:rsidRDefault="00000000">
            <w:r>
              <w:t>___</w:t>
            </w:r>
          </w:p>
        </w:tc>
        <w:tc>
          <w:tcPr>
            <w:tcW w:w="2160" w:type="dxa"/>
          </w:tcPr>
          <w:p w14:paraId="2B80F330" w14:textId="77777777" w:rsidR="00137CC6" w:rsidRDefault="00000000">
            <w:r>
              <w:t>___</w:t>
            </w:r>
          </w:p>
        </w:tc>
        <w:tc>
          <w:tcPr>
            <w:tcW w:w="2160" w:type="dxa"/>
          </w:tcPr>
          <w:p w14:paraId="0CFE53C7" w14:textId="77777777" w:rsidR="00137CC6" w:rsidRDefault="00000000">
            <w:r>
              <w:t>___%</w:t>
            </w:r>
          </w:p>
        </w:tc>
      </w:tr>
    </w:tbl>
    <w:p w14:paraId="2FBAD76F" w14:textId="4BC53EDF" w:rsidR="00137CC6" w:rsidRPr="00150405" w:rsidRDefault="00150405">
      <w:pPr>
        <w:rPr>
          <w:sz w:val="24"/>
          <w:szCs w:val="21"/>
        </w:rPr>
      </w:pPr>
      <w:proofErr w:type="spellStart"/>
      <w:r w:rsidRPr="00150405">
        <w:rPr>
          <w:sz w:val="24"/>
          <w:szCs w:val="21"/>
        </w:rPr>
        <w:t>Таблица</w:t>
      </w:r>
      <w:proofErr w:type="spellEnd"/>
      <w:r w:rsidRPr="00150405">
        <w:rPr>
          <w:sz w:val="24"/>
          <w:szCs w:val="21"/>
        </w:rPr>
        <w:t xml:space="preserve"> 3 — </w:t>
      </w:r>
      <w:proofErr w:type="spellStart"/>
      <w:r w:rsidRPr="00150405">
        <w:rPr>
          <w:sz w:val="24"/>
          <w:szCs w:val="21"/>
        </w:rPr>
        <w:t>Результаты</w:t>
      </w:r>
      <w:proofErr w:type="spellEnd"/>
      <w:r w:rsidRPr="00150405">
        <w:rPr>
          <w:sz w:val="24"/>
          <w:szCs w:val="21"/>
        </w:rPr>
        <w:t xml:space="preserve"> </w:t>
      </w:r>
      <w:proofErr w:type="spellStart"/>
      <w:r w:rsidRPr="00150405">
        <w:rPr>
          <w:sz w:val="24"/>
          <w:szCs w:val="21"/>
        </w:rPr>
        <w:t>классификации</w:t>
      </w:r>
      <w:proofErr w:type="spellEnd"/>
    </w:p>
    <w:p w14:paraId="3A97BDC3" w14:textId="77777777" w:rsidR="00150405" w:rsidRDefault="00150405"/>
    <w:p w14:paraId="2DE7930B" w14:textId="6909DE08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Для классификации области [−1.2, 1.2] × [−1.2, 1.2] задана сетка с шагом </w:t>
      </w:r>
      <w:r>
        <w:t>h</w:t>
      </w:r>
      <w:r w:rsidRPr="00BE76B0">
        <w:rPr>
          <w:lang w:val="ru-RU"/>
        </w:rPr>
        <w:t xml:space="preserve"> = 0.025. Выход сети для каждой точки определяет принадлежность к трём классам. Компоненты выходного вектора задают интенсивность цветов </w:t>
      </w:r>
      <w:r>
        <w:t>RGB</w:t>
      </w:r>
      <w:r w:rsidRPr="00BE76B0">
        <w:rPr>
          <w:lang w:val="ru-RU"/>
        </w:rPr>
        <w:t>: (1,0,0) — красный (класс 1), (0,1,0) — зелёный (класс 2), (0,0,1) — синий (класс 3).</w:t>
      </w:r>
    </w:p>
    <w:p w14:paraId="2800DF0B" w14:textId="77777777" w:rsidR="00137CC6" w:rsidRPr="00BE76B0" w:rsidRDefault="00137CC6">
      <w:pPr>
        <w:rPr>
          <w:lang w:val="ru-RU"/>
        </w:rPr>
      </w:pPr>
    </w:p>
    <w:p w14:paraId="2D320F9A" w14:textId="77777777" w:rsidR="00150405" w:rsidRDefault="00150405">
      <w:pPr>
        <w:rPr>
          <w:i/>
          <w:sz w:val="24"/>
        </w:rPr>
      </w:pPr>
      <w:r w:rsidRPr="00150405">
        <w:rPr>
          <w:i/>
          <w:sz w:val="24"/>
          <w:lang w:val="ru-RU"/>
        </w:rPr>
        <w:drawing>
          <wp:inline distT="0" distB="0" distL="0" distR="0" wp14:anchorId="7748B4B7" wp14:editId="4FA8C309">
            <wp:extent cx="4199861" cy="4221234"/>
            <wp:effectExtent l="0" t="0" r="4445" b="0"/>
            <wp:docPr id="74216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9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982" cy="423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405">
        <w:rPr>
          <w:i/>
          <w:sz w:val="24"/>
          <w:lang w:val="ru-RU"/>
        </w:rPr>
        <w:t xml:space="preserve"> </w:t>
      </w:r>
    </w:p>
    <w:p w14:paraId="0404C446" w14:textId="184F1700" w:rsidR="00137CC6" w:rsidRPr="00BE76B0" w:rsidRDefault="00000000">
      <w:pPr>
        <w:rPr>
          <w:lang w:val="ru-RU"/>
        </w:rPr>
      </w:pPr>
      <w:r w:rsidRPr="00BE76B0">
        <w:rPr>
          <w:sz w:val="24"/>
          <w:lang w:val="ru-RU"/>
        </w:rPr>
        <w:t>Рис. 3 — Классификация области (</w:t>
      </w:r>
      <w:r>
        <w:rPr>
          <w:sz w:val="24"/>
        </w:rPr>
        <w:t>RGB</w:t>
      </w:r>
      <w:r w:rsidRPr="00BE76B0">
        <w:rPr>
          <w:sz w:val="24"/>
          <w:lang w:val="ru-RU"/>
        </w:rPr>
        <w:t xml:space="preserve"> = выход сети)</w:t>
      </w:r>
    </w:p>
    <w:p w14:paraId="4A595F08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lastRenderedPageBreak/>
        <w:t>Этап 2. Аппроксимация функции (метод первого порядка)</w:t>
      </w:r>
    </w:p>
    <w:p w14:paraId="619FA2DA" w14:textId="77777777" w:rsidR="00137CC6" w:rsidRPr="00BE76B0" w:rsidRDefault="00137CC6">
      <w:pPr>
        <w:rPr>
          <w:lang w:val="ru-RU"/>
        </w:rPr>
      </w:pPr>
    </w:p>
    <w:p w14:paraId="44376315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Задан обучающий набор {</w:t>
      </w:r>
      <w:r>
        <w:t>t</w:t>
      </w:r>
      <w:r w:rsidRPr="00BE76B0">
        <w:rPr>
          <w:lang w:val="ru-RU"/>
        </w:rPr>
        <w:t xml:space="preserve">, </w:t>
      </w:r>
      <w:r>
        <w:t>x</w:t>
      </w:r>
      <w:r w:rsidRPr="00BE76B0">
        <w:rPr>
          <w:lang w:val="ru-RU"/>
        </w:rPr>
        <w:t>(</w:t>
      </w:r>
      <w:r>
        <w:t>t</w:t>
      </w:r>
      <w:r w:rsidRPr="00BE76B0">
        <w:rPr>
          <w:lang w:val="ru-RU"/>
        </w:rPr>
        <w:t xml:space="preserve">)}, где </w:t>
      </w:r>
      <w:r>
        <w:t>x</w:t>
      </w:r>
      <w:r w:rsidRPr="00BE76B0">
        <w:rPr>
          <w:lang w:val="ru-RU"/>
        </w:rPr>
        <w:t xml:space="preserve"> = </w:t>
      </w:r>
      <w:proofErr w:type="gramStart"/>
      <w:r>
        <w:t>cos</w:t>
      </w:r>
      <w:r w:rsidRPr="00BE76B0">
        <w:rPr>
          <w:lang w:val="ru-RU"/>
        </w:rPr>
        <w:t>(</w:t>
      </w:r>
      <w:proofErr w:type="gramEnd"/>
      <w:r>
        <w:t>t</w:t>
      </w:r>
      <w:r w:rsidRPr="00BE76B0">
        <w:rPr>
          <w:lang w:val="ru-RU"/>
        </w:rPr>
        <w:t>² − 2</w:t>
      </w:r>
      <w:r>
        <w:t>t</w:t>
      </w:r>
      <w:r w:rsidRPr="00BE76B0">
        <w:rPr>
          <w:lang w:val="ru-RU"/>
        </w:rPr>
        <w:t xml:space="preserve"> + 3), </w:t>
      </w:r>
      <w:r>
        <w:t>t</w:t>
      </w:r>
      <w:r w:rsidRPr="00BE76B0">
        <w:rPr>
          <w:lang w:val="ru-RU"/>
        </w:rPr>
        <w:t xml:space="preserve"> ∈ [0, 5], шаг </w:t>
      </w:r>
      <w:r>
        <w:t>h</w:t>
      </w:r>
      <w:r w:rsidRPr="00BE76B0">
        <w:rPr>
          <w:lang w:val="ru-RU"/>
        </w:rPr>
        <w:t xml:space="preserve"> = 0.02. Всего 251 точка.</w:t>
      </w:r>
    </w:p>
    <w:p w14:paraId="1BE0E6F6" w14:textId="77777777" w:rsidR="00137CC6" w:rsidRPr="00BE76B0" w:rsidRDefault="00137CC6">
      <w:pPr>
        <w:rPr>
          <w:lang w:val="ru-RU"/>
        </w:rPr>
      </w:pPr>
    </w:p>
    <w:p w14:paraId="1E09260A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С конца временной последовательности выделены 10% отсчётов на контрольное подмножество. Тестовое подмножество оставлено пустым.</w:t>
      </w:r>
    </w:p>
    <w:p w14:paraId="600509B9" w14:textId="77777777" w:rsidR="00137CC6" w:rsidRPr="00BE76B0" w:rsidRDefault="00137CC6">
      <w:pPr>
        <w:rPr>
          <w:lang w:val="ru-RU"/>
        </w:rPr>
      </w:pPr>
    </w:p>
    <w:p w14:paraId="5519A949" w14:textId="49CE07D4" w:rsidR="00137CC6" w:rsidRPr="00BE76B0" w:rsidRDefault="00150405">
      <w:pPr>
        <w:rPr>
          <w:lang w:val="ru-RU"/>
        </w:rPr>
      </w:pPr>
      <w:r w:rsidRPr="00150405">
        <w:rPr>
          <w:i/>
          <w:sz w:val="24"/>
          <w:lang w:val="ru-RU"/>
        </w:rPr>
        <w:drawing>
          <wp:inline distT="0" distB="0" distL="0" distR="0" wp14:anchorId="7F70001E" wp14:editId="06C189BF">
            <wp:extent cx="5486400" cy="2165985"/>
            <wp:effectExtent l="0" t="0" r="0" b="5715"/>
            <wp:docPr id="64093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35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405">
        <w:rPr>
          <w:i/>
          <w:sz w:val="24"/>
          <w:lang w:val="ru-RU"/>
        </w:rPr>
        <w:t xml:space="preserve"> </w:t>
      </w:r>
      <w:r w:rsidR="00000000" w:rsidRPr="00BE76B0">
        <w:rPr>
          <w:sz w:val="24"/>
          <w:lang w:val="ru-RU"/>
        </w:rPr>
        <w:t xml:space="preserve">Рис. 4 — Целевая функция </w:t>
      </w:r>
      <w:r w:rsidR="00000000">
        <w:rPr>
          <w:sz w:val="24"/>
        </w:rPr>
        <w:t>x</w:t>
      </w:r>
      <w:r w:rsidR="00000000" w:rsidRPr="00BE76B0">
        <w:rPr>
          <w:sz w:val="24"/>
          <w:lang w:val="ru-RU"/>
        </w:rPr>
        <w:t xml:space="preserve"> = </w:t>
      </w:r>
      <w:proofErr w:type="gramStart"/>
      <w:r w:rsidR="00000000">
        <w:rPr>
          <w:sz w:val="24"/>
        </w:rPr>
        <w:t>cos</w:t>
      </w:r>
      <w:r w:rsidR="00000000" w:rsidRPr="00BE76B0">
        <w:rPr>
          <w:sz w:val="24"/>
          <w:lang w:val="ru-RU"/>
        </w:rPr>
        <w:t>(</w:t>
      </w:r>
      <w:proofErr w:type="gramEnd"/>
      <w:r w:rsidR="00000000">
        <w:rPr>
          <w:sz w:val="24"/>
        </w:rPr>
        <w:t>t</w:t>
      </w:r>
      <w:r w:rsidR="00000000" w:rsidRPr="00BE76B0">
        <w:rPr>
          <w:sz w:val="24"/>
          <w:lang w:val="ru-RU"/>
        </w:rPr>
        <w:t>² − 2</w:t>
      </w:r>
      <w:r w:rsidR="00000000">
        <w:rPr>
          <w:sz w:val="24"/>
        </w:rPr>
        <w:t>t</w:t>
      </w:r>
      <w:r w:rsidR="00000000" w:rsidRPr="00BE76B0">
        <w:rPr>
          <w:sz w:val="24"/>
          <w:lang w:val="ru-RU"/>
        </w:rPr>
        <w:t xml:space="preserve"> + 3)</w:t>
      </w:r>
    </w:p>
    <w:p w14:paraId="539D39FE" w14:textId="3132BF6E" w:rsidR="00137CC6" w:rsidRDefault="00137CC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7CC6" w14:paraId="07BB96DD" w14:textId="77777777">
        <w:tc>
          <w:tcPr>
            <w:tcW w:w="4320" w:type="dxa"/>
          </w:tcPr>
          <w:p w14:paraId="51C69A2B" w14:textId="77777777" w:rsidR="00137CC6" w:rsidRDefault="00000000">
            <w:r>
              <w:t>Параметр</w:t>
            </w:r>
          </w:p>
        </w:tc>
        <w:tc>
          <w:tcPr>
            <w:tcW w:w="4320" w:type="dxa"/>
          </w:tcPr>
          <w:p w14:paraId="4B1535BE" w14:textId="77777777" w:rsidR="00137CC6" w:rsidRDefault="00000000">
            <w:r>
              <w:t>Значение</w:t>
            </w:r>
          </w:p>
        </w:tc>
      </w:tr>
      <w:tr w:rsidR="00137CC6" w14:paraId="476F4F07" w14:textId="77777777">
        <w:tc>
          <w:tcPr>
            <w:tcW w:w="4320" w:type="dxa"/>
          </w:tcPr>
          <w:p w14:paraId="429751C9" w14:textId="77777777" w:rsidR="00137CC6" w:rsidRDefault="00000000">
            <w:r>
              <w:t>Архитектура</w:t>
            </w:r>
          </w:p>
        </w:tc>
        <w:tc>
          <w:tcPr>
            <w:tcW w:w="4320" w:type="dxa"/>
          </w:tcPr>
          <w:p w14:paraId="42295A05" w14:textId="77777777" w:rsidR="00137CC6" w:rsidRDefault="00000000">
            <w:r>
              <w:t>[1] → [10, tansig] → [1, purelin]</w:t>
            </w:r>
          </w:p>
        </w:tc>
      </w:tr>
      <w:tr w:rsidR="00137CC6" w:rsidRPr="00BE76B0" w14:paraId="7E570F01" w14:textId="77777777">
        <w:tc>
          <w:tcPr>
            <w:tcW w:w="4320" w:type="dxa"/>
          </w:tcPr>
          <w:p w14:paraId="143797E3" w14:textId="77777777" w:rsidR="00137CC6" w:rsidRDefault="00000000">
            <w:r>
              <w:t>Алгоритм обучения</w:t>
            </w:r>
          </w:p>
        </w:tc>
        <w:tc>
          <w:tcPr>
            <w:tcW w:w="4320" w:type="dxa"/>
          </w:tcPr>
          <w:p w14:paraId="33CA98DC" w14:textId="77777777" w:rsidR="00137CC6" w:rsidRPr="00BE76B0" w:rsidRDefault="00000000">
            <w:pPr>
              <w:rPr>
                <w:lang w:val="ru-RU"/>
              </w:rPr>
            </w:pPr>
            <w:proofErr w:type="spellStart"/>
            <w:r>
              <w:t>traingdx</w:t>
            </w:r>
            <w:proofErr w:type="spellEnd"/>
            <w:r w:rsidRPr="00BE76B0">
              <w:rPr>
                <w:lang w:val="ru-RU"/>
              </w:rPr>
              <w:t xml:space="preserve"> (</w:t>
            </w:r>
            <w:r>
              <w:t>SGD</w:t>
            </w:r>
            <w:r w:rsidRPr="00BE76B0">
              <w:rPr>
                <w:lang w:val="ru-RU"/>
              </w:rPr>
              <w:t xml:space="preserve"> + момент + адаптивный </w:t>
            </w:r>
            <w:proofErr w:type="spellStart"/>
            <w:r>
              <w:t>lr</w:t>
            </w:r>
            <w:proofErr w:type="spellEnd"/>
            <w:r w:rsidRPr="00BE76B0">
              <w:rPr>
                <w:lang w:val="ru-RU"/>
              </w:rPr>
              <w:t>)</w:t>
            </w:r>
          </w:p>
        </w:tc>
      </w:tr>
      <w:tr w:rsidR="00137CC6" w14:paraId="6417B2AD" w14:textId="77777777">
        <w:tc>
          <w:tcPr>
            <w:tcW w:w="4320" w:type="dxa"/>
          </w:tcPr>
          <w:p w14:paraId="6CE78675" w14:textId="77777777" w:rsidR="00137CC6" w:rsidRDefault="00000000">
            <w:proofErr w:type="spellStart"/>
            <w:r>
              <w:t>lr</w:t>
            </w:r>
            <w:proofErr w:type="spellEnd"/>
          </w:p>
        </w:tc>
        <w:tc>
          <w:tcPr>
            <w:tcW w:w="4320" w:type="dxa"/>
          </w:tcPr>
          <w:p w14:paraId="091E2254" w14:textId="77777777" w:rsidR="00137CC6" w:rsidRDefault="00000000">
            <w:r>
              <w:t>0.05</w:t>
            </w:r>
          </w:p>
        </w:tc>
      </w:tr>
      <w:tr w:rsidR="00137CC6" w14:paraId="5B894760" w14:textId="77777777">
        <w:tc>
          <w:tcPr>
            <w:tcW w:w="4320" w:type="dxa"/>
          </w:tcPr>
          <w:p w14:paraId="7C2E7F98" w14:textId="77777777" w:rsidR="00137CC6" w:rsidRDefault="00000000">
            <w:r>
              <w:t>mc (момент)</w:t>
            </w:r>
          </w:p>
        </w:tc>
        <w:tc>
          <w:tcPr>
            <w:tcW w:w="4320" w:type="dxa"/>
          </w:tcPr>
          <w:p w14:paraId="1EE1E7E0" w14:textId="77777777" w:rsidR="00137CC6" w:rsidRDefault="00000000">
            <w:r>
              <w:t>0.9</w:t>
            </w:r>
          </w:p>
        </w:tc>
      </w:tr>
      <w:tr w:rsidR="00137CC6" w14:paraId="0185DA88" w14:textId="77777777">
        <w:tc>
          <w:tcPr>
            <w:tcW w:w="4320" w:type="dxa"/>
          </w:tcPr>
          <w:p w14:paraId="3C842742" w14:textId="77777777" w:rsidR="00137CC6" w:rsidRDefault="00000000">
            <w:r>
              <w:t>lr_inc</w:t>
            </w:r>
          </w:p>
        </w:tc>
        <w:tc>
          <w:tcPr>
            <w:tcW w:w="4320" w:type="dxa"/>
          </w:tcPr>
          <w:p w14:paraId="34E2F2B5" w14:textId="77777777" w:rsidR="00137CC6" w:rsidRDefault="00000000">
            <w:r>
              <w:t>1.05</w:t>
            </w:r>
          </w:p>
        </w:tc>
      </w:tr>
      <w:tr w:rsidR="00137CC6" w14:paraId="1ECF908A" w14:textId="77777777">
        <w:tc>
          <w:tcPr>
            <w:tcW w:w="4320" w:type="dxa"/>
          </w:tcPr>
          <w:p w14:paraId="071D3F8B" w14:textId="77777777" w:rsidR="00137CC6" w:rsidRDefault="00000000">
            <w:r>
              <w:t>Число эпох (epochs)</w:t>
            </w:r>
          </w:p>
        </w:tc>
        <w:tc>
          <w:tcPr>
            <w:tcW w:w="4320" w:type="dxa"/>
          </w:tcPr>
          <w:p w14:paraId="081B6A74" w14:textId="77777777" w:rsidR="00137CC6" w:rsidRDefault="00000000">
            <w:r>
              <w:t>2000</w:t>
            </w:r>
          </w:p>
        </w:tc>
      </w:tr>
      <w:tr w:rsidR="00137CC6" w14:paraId="063D0687" w14:textId="77777777">
        <w:tc>
          <w:tcPr>
            <w:tcW w:w="4320" w:type="dxa"/>
          </w:tcPr>
          <w:p w14:paraId="1BE8B64B" w14:textId="77777777" w:rsidR="00137CC6" w:rsidRDefault="00000000">
            <w:r>
              <w:t>max_fail</w:t>
            </w:r>
          </w:p>
        </w:tc>
        <w:tc>
          <w:tcPr>
            <w:tcW w:w="4320" w:type="dxa"/>
          </w:tcPr>
          <w:p w14:paraId="49A62743" w14:textId="77777777" w:rsidR="00137CC6" w:rsidRDefault="00000000">
            <w:r>
              <w:t>600</w:t>
            </w:r>
          </w:p>
        </w:tc>
      </w:tr>
      <w:tr w:rsidR="00137CC6" w14:paraId="4E597D06" w14:textId="77777777">
        <w:tc>
          <w:tcPr>
            <w:tcW w:w="4320" w:type="dxa"/>
          </w:tcPr>
          <w:p w14:paraId="6E30285B" w14:textId="77777777" w:rsidR="00137CC6" w:rsidRDefault="00000000">
            <w:r>
              <w:t>goal</w:t>
            </w:r>
          </w:p>
        </w:tc>
        <w:tc>
          <w:tcPr>
            <w:tcW w:w="4320" w:type="dxa"/>
          </w:tcPr>
          <w:p w14:paraId="4889178E" w14:textId="77777777" w:rsidR="00137CC6" w:rsidRDefault="00000000">
            <w:r>
              <w:t>1e-8</w:t>
            </w:r>
          </w:p>
        </w:tc>
      </w:tr>
    </w:tbl>
    <w:p w14:paraId="5A1E323C" w14:textId="342F0E00" w:rsidR="00137CC6" w:rsidRPr="00150405" w:rsidRDefault="00150405">
      <w:pPr>
        <w:rPr>
          <w:sz w:val="24"/>
          <w:szCs w:val="21"/>
        </w:rPr>
      </w:pPr>
      <w:proofErr w:type="spellStart"/>
      <w:r w:rsidRPr="00150405">
        <w:rPr>
          <w:sz w:val="24"/>
          <w:szCs w:val="21"/>
        </w:rPr>
        <w:t>Таблица</w:t>
      </w:r>
      <w:proofErr w:type="spellEnd"/>
      <w:r w:rsidRPr="00150405">
        <w:rPr>
          <w:sz w:val="24"/>
          <w:szCs w:val="21"/>
        </w:rPr>
        <w:t xml:space="preserve"> 4 — </w:t>
      </w:r>
      <w:proofErr w:type="spellStart"/>
      <w:r w:rsidRPr="00150405">
        <w:rPr>
          <w:sz w:val="24"/>
          <w:szCs w:val="21"/>
        </w:rPr>
        <w:t>Структура</w:t>
      </w:r>
      <w:proofErr w:type="spellEnd"/>
      <w:r w:rsidRPr="00150405">
        <w:rPr>
          <w:sz w:val="24"/>
          <w:szCs w:val="21"/>
        </w:rPr>
        <w:t xml:space="preserve"> </w:t>
      </w:r>
      <w:proofErr w:type="spellStart"/>
      <w:r w:rsidRPr="00150405">
        <w:rPr>
          <w:sz w:val="24"/>
          <w:szCs w:val="21"/>
        </w:rPr>
        <w:t>сети</w:t>
      </w:r>
      <w:proofErr w:type="spellEnd"/>
      <w:r w:rsidRPr="00150405">
        <w:rPr>
          <w:sz w:val="24"/>
          <w:szCs w:val="21"/>
        </w:rPr>
        <w:t xml:space="preserve"> (</w:t>
      </w:r>
      <w:proofErr w:type="spellStart"/>
      <w:r w:rsidRPr="00150405">
        <w:rPr>
          <w:sz w:val="24"/>
          <w:szCs w:val="21"/>
        </w:rPr>
        <w:t>Этап</w:t>
      </w:r>
      <w:proofErr w:type="spellEnd"/>
      <w:r w:rsidRPr="00150405">
        <w:rPr>
          <w:sz w:val="24"/>
          <w:szCs w:val="21"/>
        </w:rPr>
        <w:t xml:space="preserve"> 2)</w:t>
      </w:r>
    </w:p>
    <w:p w14:paraId="66891672" w14:textId="77777777" w:rsidR="00150405" w:rsidRDefault="00150405"/>
    <w:p w14:paraId="6103233D" w14:textId="77777777" w:rsidR="00150405" w:rsidRDefault="00150405"/>
    <w:p w14:paraId="537A0695" w14:textId="6FA9D2A6" w:rsidR="00137CC6" w:rsidRPr="00BE76B0" w:rsidRDefault="00000000">
      <w:pPr>
        <w:rPr>
          <w:lang w:val="ru-RU"/>
        </w:rPr>
      </w:pPr>
      <w:r w:rsidRPr="00BE76B0">
        <w:rPr>
          <w:lang w:val="ru-RU"/>
        </w:rPr>
        <w:lastRenderedPageBreak/>
        <w:t xml:space="preserve">Метод </w:t>
      </w:r>
      <w:proofErr w:type="spellStart"/>
      <w:r>
        <w:t>traingdx</w:t>
      </w:r>
      <w:proofErr w:type="spellEnd"/>
      <w:r w:rsidRPr="00BE76B0">
        <w:rPr>
          <w:lang w:val="ru-RU"/>
        </w:rPr>
        <w:t xml:space="preserve"> реализует градиентный спуск с моментом и адаптивным шагом. При уменьшении ошибки скорость обучения увеличивается в </w:t>
      </w:r>
      <w:proofErr w:type="spellStart"/>
      <w:r>
        <w:t>lr</w:t>
      </w:r>
      <w:proofErr w:type="spellEnd"/>
      <w:r w:rsidRPr="00BE76B0">
        <w:rPr>
          <w:lang w:val="ru-RU"/>
        </w:rPr>
        <w:t>_</w:t>
      </w:r>
      <w:proofErr w:type="spellStart"/>
      <w:r>
        <w:t>inc</w:t>
      </w:r>
      <w:proofErr w:type="spellEnd"/>
      <w:r w:rsidRPr="00BE76B0">
        <w:rPr>
          <w:lang w:val="ru-RU"/>
        </w:rPr>
        <w:t xml:space="preserve"> раз. При значительном увеличении ошибки (более 4%) веса откатываются, а скорость обучения уменьшается.</w:t>
      </w:r>
    </w:p>
    <w:p w14:paraId="0B5B535B" w14:textId="77777777" w:rsidR="00137CC6" w:rsidRPr="00BE76B0" w:rsidRDefault="00137CC6">
      <w:pPr>
        <w:rPr>
          <w:lang w:val="ru-RU"/>
        </w:rPr>
      </w:pPr>
    </w:p>
    <w:p w14:paraId="499979A3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Обучение проводилось несколько раз с различными начальными весами. Выбран лучший результат по минимальной </w:t>
      </w:r>
      <w:r>
        <w:t>MSE</w:t>
      </w:r>
      <w:r w:rsidRPr="00BE76B0">
        <w:rPr>
          <w:lang w:val="ru-RU"/>
        </w:rPr>
        <w:t xml:space="preserve"> на обучающем подмножестве.</w:t>
      </w:r>
    </w:p>
    <w:p w14:paraId="1FDC492B" w14:textId="77777777" w:rsidR="00137CC6" w:rsidRPr="00BE76B0" w:rsidRDefault="00137CC6">
      <w:pPr>
        <w:rPr>
          <w:lang w:val="ru-RU"/>
        </w:rPr>
      </w:pPr>
    </w:p>
    <w:p w14:paraId="4A3108AF" w14:textId="56270FA5" w:rsidR="004E6E6A" w:rsidRPr="004E6E6A" w:rsidRDefault="004E6E6A">
      <w:r w:rsidRPr="004E6E6A">
        <w:rPr>
          <w:lang w:val="ru-RU"/>
        </w:rPr>
        <w:drawing>
          <wp:inline distT="0" distB="0" distL="0" distR="0" wp14:anchorId="5A5DD2F4" wp14:editId="5C72C7E2">
            <wp:extent cx="5016500" cy="2476500"/>
            <wp:effectExtent l="0" t="0" r="0" b="0"/>
            <wp:docPr id="202314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47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A0A5" w14:textId="77777777" w:rsidR="00137CC6" w:rsidRPr="00BE76B0" w:rsidRDefault="00000000" w:rsidP="004E6E6A">
      <w:pPr>
        <w:ind w:firstLine="720"/>
        <w:rPr>
          <w:lang w:val="ru-RU"/>
        </w:rPr>
      </w:pPr>
      <w:r w:rsidRPr="00BE76B0">
        <w:rPr>
          <w:sz w:val="24"/>
          <w:lang w:val="ru-RU"/>
        </w:rPr>
        <w:t xml:space="preserve">Рис. 5 — </w:t>
      </w:r>
      <w:r>
        <w:rPr>
          <w:sz w:val="24"/>
        </w:rPr>
        <w:t>Performance</w:t>
      </w:r>
      <w:r w:rsidRPr="00BE76B0">
        <w:rPr>
          <w:sz w:val="24"/>
          <w:lang w:val="ru-RU"/>
        </w:rPr>
        <w:t xml:space="preserve"> (Этап 2 — </w:t>
      </w:r>
      <w:proofErr w:type="spellStart"/>
      <w:r>
        <w:rPr>
          <w:sz w:val="24"/>
        </w:rPr>
        <w:t>traingdx</w:t>
      </w:r>
      <w:proofErr w:type="spellEnd"/>
      <w:r w:rsidRPr="00BE76B0">
        <w:rPr>
          <w:sz w:val="24"/>
          <w:lang w:val="ru-RU"/>
        </w:rPr>
        <w:t>)</w:t>
      </w:r>
    </w:p>
    <w:p w14:paraId="04976FDA" w14:textId="24358B6B" w:rsidR="00137CC6" w:rsidRDefault="00137CC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11"/>
        <w:gridCol w:w="1681"/>
        <w:gridCol w:w="1682"/>
        <w:gridCol w:w="1712"/>
        <w:gridCol w:w="1670"/>
      </w:tblGrid>
      <w:tr w:rsidR="00137CC6" w14:paraId="442024BE" w14:textId="77777777" w:rsidTr="004E6E6A">
        <w:tc>
          <w:tcPr>
            <w:tcW w:w="2110" w:type="dxa"/>
          </w:tcPr>
          <w:p w14:paraId="40AABEB6" w14:textId="77777777" w:rsidR="00137CC6" w:rsidRDefault="00000000">
            <w:r>
              <w:t>Подмножество</w:t>
            </w:r>
          </w:p>
        </w:tc>
        <w:tc>
          <w:tcPr>
            <w:tcW w:w="1683" w:type="dxa"/>
          </w:tcPr>
          <w:p w14:paraId="716325A6" w14:textId="77777777" w:rsidR="00137CC6" w:rsidRDefault="00000000">
            <w:r>
              <w:t>MSE</w:t>
            </w:r>
          </w:p>
        </w:tc>
        <w:tc>
          <w:tcPr>
            <w:tcW w:w="1684" w:type="dxa"/>
          </w:tcPr>
          <w:p w14:paraId="03A84C31" w14:textId="77777777" w:rsidR="00137CC6" w:rsidRDefault="00000000">
            <w:r>
              <w:t>MAE</w:t>
            </w:r>
          </w:p>
        </w:tc>
        <w:tc>
          <w:tcPr>
            <w:tcW w:w="1706" w:type="dxa"/>
          </w:tcPr>
          <w:p w14:paraId="6A7FA314" w14:textId="77777777" w:rsidR="00137CC6" w:rsidRDefault="00000000">
            <w:r>
              <w:t>Max|err|</w:t>
            </w:r>
          </w:p>
        </w:tc>
        <w:tc>
          <w:tcPr>
            <w:tcW w:w="1673" w:type="dxa"/>
          </w:tcPr>
          <w:p w14:paraId="3DA027B5" w14:textId="77777777" w:rsidR="00137CC6" w:rsidRDefault="00000000">
            <w:r>
              <w:t>R²</w:t>
            </w:r>
          </w:p>
        </w:tc>
      </w:tr>
      <w:tr w:rsidR="00137CC6" w14:paraId="09D39B67" w14:textId="77777777" w:rsidTr="004E6E6A">
        <w:tc>
          <w:tcPr>
            <w:tcW w:w="2110" w:type="dxa"/>
          </w:tcPr>
          <w:p w14:paraId="202E6CA2" w14:textId="77777777" w:rsidR="00137CC6" w:rsidRDefault="00000000">
            <w:r>
              <w:t>Обучающее</w:t>
            </w:r>
          </w:p>
        </w:tc>
        <w:tc>
          <w:tcPr>
            <w:tcW w:w="1683" w:type="dxa"/>
          </w:tcPr>
          <w:p w14:paraId="300A5400" w14:textId="34EB6D44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3.701158e-01</w:t>
            </w:r>
          </w:p>
        </w:tc>
        <w:tc>
          <w:tcPr>
            <w:tcW w:w="1684" w:type="dxa"/>
          </w:tcPr>
          <w:p w14:paraId="174552FA" w14:textId="3ECB18FD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4.775671e-01</w:t>
            </w:r>
          </w:p>
        </w:tc>
        <w:tc>
          <w:tcPr>
            <w:tcW w:w="1706" w:type="dxa"/>
          </w:tcPr>
          <w:p w14:paraId="598D0587" w14:textId="55C04D86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1.308966e+00</w:t>
            </w:r>
          </w:p>
        </w:tc>
        <w:tc>
          <w:tcPr>
            <w:tcW w:w="1673" w:type="dxa"/>
          </w:tcPr>
          <w:p w14:paraId="1219FB8A" w14:textId="3641CB8E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0.089738</w:t>
            </w:r>
          </w:p>
        </w:tc>
      </w:tr>
      <w:tr w:rsidR="00137CC6" w14:paraId="33B2FDB9" w14:textId="77777777" w:rsidTr="004E6E6A">
        <w:tc>
          <w:tcPr>
            <w:tcW w:w="2110" w:type="dxa"/>
          </w:tcPr>
          <w:p w14:paraId="15FD6FB9" w14:textId="77777777" w:rsidR="00137CC6" w:rsidRDefault="00000000">
            <w:proofErr w:type="spellStart"/>
            <w:r>
              <w:t>Контрольное</w:t>
            </w:r>
            <w:proofErr w:type="spellEnd"/>
          </w:p>
        </w:tc>
        <w:tc>
          <w:tcPr>
            <w:tcW w:w="1683" w:type="dxa"/>
          </w:tcPr>
          <w:p w14:paraId="36B3D39D" w14:textId="4F086C3B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2.852418e-01</w:t>
            </w:r>
          </w:p>
        </w:tc>
        <w:tc>
          <w:tcPr>
            <w:tcW w:w="1684" w:type="dxa"/>
          </w:tcPr>
          <w:p w14:paraId="2BCA0BD9" w14:textId="1F9E16EE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4.716484e-01</w:t>
            </w:r>
          </w:p>
        </w:tc>
        <w:tc>
          <w:tcPr>
            <w:tcW w:w="1706" w:type="dxa"/>
          </w:tcPr>
          <w:p w14:paraId="01354732" w14:textId="109141F5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9.265240e-01</w:t>
            </w:r>
          </w:p>
        </w:tc>
        <w:tc>
          <w:tcPr>
            <w:tcW w:w="1673" w:type="dxa"/>
          </w:tcPr>
          <w:p w14:paraId="73F907F3" w14:textId="0EFA5283" w:rsidR="00137CC6" w:rsidRPr="004E6E6A" w:rsidRDefault="004E6E6A">
            <w:pPr>
              <w:rPr>
                <w:sz w:val="24"/>
                <w:szCs w:val="21"/>
              </w:rPr>
            </w:pPr>
            <w:r w:rsidRPr="004E6E6A">
              <w:rPr>
                <w:sz w:val="24"/>
                <w:szCs w:val="21"/>
              </w:rPr>
              <w:t>-0.140060</w:t>
            </w:r>
          </w:p>
        </w:tc>
      </w:tr>
    </w:tbl>
    <w:p w14:paraId="74BC7E97" w14:textId="35325BDE" w:rsidR="00137CC6" w:rsidRPr="004E6E6A" w:rsidRDefault="004E6E6A">
      <w:pPr>
        <w:rPr>
          <w:sz w:val="24"/>
          <w:szCs w:val="21"/>
        </w:rPr>
      </w:pPr>
      <w:proofErr w:type="spellStart"/>
      <w:r w:rsidRPr="004E6E6A">
        <w:rPr>
          <w:sz w:val="24"/>
          <w:szCs w:val="21"/>
        </w:rPr>
        <w:t>Таблица</w:t>
      </w:r>
      <w:proofErr w:type="spellEnd"/>
      <w:r w:rsidRPr="004E6E6A">
        <w:rPr>
          <w:sz w:val="24"/>
          <w:szCs w:val="21"/>
        </w:rPr>
        <w:t xml:space="preserve"> 5 — </w:t>
      </w:r>
      <w:proofErr w:type="spellStart"/>
      <w:r w:rsidRPr="004E6E6A">
        <w:rPr>
          <w:sz w:val="24"/>
          <w:szCs w:val="21"/>
        </w:rPr>
        <w:t>Показатели</w:t>
      </w:r>
      <w:proofErr w:type="spellEnd"/>
      <w:r w:rsidRPr="004E6E6A">
        <w:rPr>
          <w:sz w:val="24"/>
          <w:szCs w:val="21"/>
        </w:rPr>
        <w:t xml:space="preserve"> </w:t>
      </w:r>
      <w:proofErr w:type="spellStart"/>
      <w:r w:rsidRPr="004E6E6A">
        <w:rPr>
          <w:sz w:val="24"/>
          <w:szCs w:val="21"/>
        </w:rPr>
        <w:t>качества</w:t>
      </w:r>
      <w:proofErr w:type="spellEnd"/>
      <w:r w:rsidRPr="004E6E6A">
        <w:rPr>
          <w:sz w:val="24"/>
          <w:szCs w:val="21"/>
        </w:rPr>
        <w:t xml:space="preserve"> (</w:t>
      </w:r>
      <w:proofErr w:type="spellStart"/>
      <w:r w:rsidRPr="004E6E6A">
        <w:rPr>
          <w:sz w:val="24"/>
          <w:szCs w:val="21"/>
        </w:rPr>
        <w:t>Этап</w:t>
      </w:r>
      <w:proofErr w:type="spellEnd"/>
      <w:r w:rsidRPr="004E6E6A">
        <w:rPr>
          <w:sz w:val="24"/>
          <w:szCs w:val="21"/>
        </w:rPr>
        <w:t xml:space="preserve"> 2)</w:t>
      </w:r>
    </w:p>
    <w:p w14:paraId="13B4DE95" w14:textId="7B23C3A7" w:rsidR="00137CC6" w:rsidRPr="00BE76B0" w:rsidRDefault="004E6E6A">
      <w:pPr>
        <w:rPr>
          <w:lang w:val="ru-RU"/>
        </w:rPr>
      </w:pPr>
      <w:r w:rsidRPr="004E6E6A">
        <w:rPr>
          <w:i/>
          <w:sz w:val="24"/>
        </w:rPr>
        <w:lastRenderedPageBreak/>
        <w:drawing>
          <wp:inline distT="0" distB="0" distL="0" distR="0" wp14:anchorId="2615CD76" wp14:editId="0CF83E30">
            <wp:extent cx="5475628" cy="3625702"/>
            <wp:effectExtent l="0" t="0" r="0" b="0"/>
            <wp:docPr id="202573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3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52" cy="36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E76B0">
        <w:rPr>
          <w:sz w:val="24"/>
          <w:lang w:val="ru-RU"/>
        </w:rPr>
        <w:t xml:space="preserve">Рис. 6 — Аппроксимация и ошибка (Этап 2 — </w:t>
      </w:r>
      <w:proofErr w:type="spellStart"/>
      <w:r w:rsidR="00000000">
        <w:rPr>
          <w:sz w:val="24"/>
        </w:rPr>
        <w:t>traingdx</w:t>
      </w:r>
      <w:proofErr w:type="spellEnd"/>
      <w:r w:rsidR="00000000" w:rsidRPr="00BE76B0">
        <w:rPr>
          <w:sz w:val="24"/>
          <w:lang w:val="ru-RU"/>
        </w:rPr>
        <w:t>)</w:t>
      </w:r>
    </w:p>
    <w:p w14:paraId="1CCBAECE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br w:type="page"/>
      </w:r>
    </w:p>
    <w:p w14:paraId="4CFDE2E9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lastRenderedPageBreak/>
        <w:t>Этап 3. Аппроксимация функции (метод второго порядка)</w:t>
      </w:r>
    </w:p>
    <w:p w14:paraId="42F6E8D3" w14:textId="77777777" w:rsidR="00137CC6" w:rsidRPr="00BE76B0" w:rsidRDefault="00137CC6">
      <w:pPr>
        <w:rPr>
          <w:lang w:val="ru-RU"/>
        </w:rPr>
      </w:pPr>
    </w:p>
    <w:p w14:paraId="154EBAE0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Использована та же функция </w:t>
      </w:r>
      <w:r>
        <w:t>x</w:t>
      </w:r>
      <w:r w:rsidRPr="00BE76B0">
        <w:rPr>
          <w:lang w:val="ru-RU"/>
        </w:rPr>
        <w:t xml:space="preserve"> = </w:t>
      </w:r>
      <w:proofErr w:type="gramStart"/>
      <w:r>
        <w:t>cos</w:t>
      </w:r>
      <w:r w:rsidRPr="00BE76B0">
        <w:rPr>
          <w:lang w:val="ru-RU"/>
        </w:rPr>
        <w:t>(</w:t>
      </w:r>
      <w:proofErr w:type="gramEnd"/>
      <w:r>
        <w:t>t</w:t>
      </w:r>
      <w:r w:rsidRPr="00BE76B0">
        <w:rPr>
          <w:lang w:val="ru-RU"/>
        </w:rPr>
        <w:t>² − 2</w:t>
      </w:r>
      <w:r>
        <w:t>t</w:t>
      </w:r>
      <w:r w:rsidRPr="00BE76B0">
        <w:rPr>
          <w:lang w:val="ru-RU"/>
        </w:rPr>
        <w:t xml:space="preserve"> + 3) и та же архитектура сети. Для обучения применён </w:t>
      </w:r>
      <w:proofErr w:type="spellStart"/>
      <w:r w:rsidRPr="00BE76B0">
        <w:rPr>
          <w:lang w:val="ru-RU"/>
        </w:rPr>
        <w:t>квазиньютоновский</w:t>
      </w:r>
      <w:proofErr w:type="spellEnd"/>
      <w:r w:rsidRPr="00BE76B0">
        <w:rPr>
          <w:lang w:val="ru-RU"/>
        </w:rPr>
        <w:t xml:space="preserve"> метод </w:t>
      </w:r>
      <w:r>
        <w:t>BFGS</w:t>
      </w:r>
      <w:r w:rsidRPr="00BE76B0">
        <w:rPr>
          <w:lang w:val="ru-RU"/>
        </w:rPr>
        <w:t xml:space="preserve"> (</w:t>
      </w:r>
      <w:proofErr w:type="spellStart"/>
      <w:r>
        <w:t>trainbfg</w:t>
      </w:r>
      <w:proofErr w:type="spellEnd"/>
      <w:r w:rsidRPr="00BE76B0">
        <w:rPr>
          <w:lang w:val="ru-RU"/>
        </w:rPr>
        <w:t xml:space="preserve">), реализованный через оптимизатор </w:t>
      </w:r>
      <w:r>
        <w:t>LBFGS</w:t>
      </w:r>
      <w:r w:rsidRPr="00BE76B0">
        <w:rPr>
          <w:lang w:val="ru-RU"/>
        </w:rPr>
        <w:t>.</w:t>
      </w:r>
    </w:p>
    <w:p w14:paraId="0863DD26" w14:textId="77777777" w:rsidR="00137CC6" w:rsidRPr="00BE76B0" w:rsidRDefault="00137CC6">
      <w:pPr>
        <w:rPr>
          <w:lang w:val="ru-RU"/>
        </w:rPr>
      </w:pPr>
    </w:p>
    <w:p w14:paraId="7A27B000" w14:textId="77777777" w:rsidR="00137CC6" w:rsidRDefault="00000000">
      <w:proofErr w:type="spellStart"/>
      <w:r>
        <w:t>Таблица</w:t>
      </w:r>
      <w:proofErr w:type="spellEnd"/>
      <w:r>
        <w:t xml:space="preserve"> 6 — </w:t>
      </w:r>
      <w:proofErr w:type="spellStart"/>
      <w:r>
        <w:t>Структура</w:t>
      </w:r>
      <w:proofErr w:type="spellEnd"/>
      <w:r>
        <w:t xml:space="preserve"> сети (Этап 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7CC6" w14:paraId="0A51F78B" w14:textId="77777777">
        <w:tc>
          <w:tcPr>
            <w:tcW w:w="4320" w:type="dxa"/>
          </w:tcPr>
          <w:p w14:paraId="5F97EEDA" w14:textId="77777777" w:rsidR="00137CC6" w:rsidRDefault="00000000">
            <w:r>
              <w:t>Параметр</w:t>
            </w:r>
          </w:p>
        </w:tc>
        <w:tc>
          <w:tcPr>
            <w:tcW w:w="4320" w:type="dxa"/>
          </w:tcPr>
          <w:p w14:paraId="62B30EF7" w14:textId="77777777" w:rsidR="00137CC6" w:rsidRDefault="00000000">
            <w:r>
              <w:t>Значение</w:t>
            </w:r>
          </w:p>
        </w:tc>
      </w:tr>
      <w:tr w:rsidR="00137CC6" w14:paraId="5833A832" w14:textId="77777777">
        <w:tc>
          <w:tcPr>
            <w:tcW w:w="4320" w:type="dxa"/>
          </w:tcPr>
          <w:p w14:paraId="059252DC" w14:textId="77777777" w:rsidR="00137CC6" w:rsidRDefault="00000000">
            <w:r>
              <w:t>Архитектура</w:t>
            </w:r>
          </w:p>
        </w:tc>
        <w:tc>
          <w:tcPr>
            <w:tcW w:w="4320" w:type="dxa"/>
          </w:tcPr>
          <w:p w14:paraId="598180B6" w14:textId="77777777" w:rsidR="00137CC6" w:rsidRDefault="00000000">
            <w:r>
              <w:t>[1] → [10, tansig] → [1, purelin]</w:t>
            </w:r>
          </w:p>
        </w:tc>
      </w:tr>
      <w:tr w:rsidR="00137CC6" w14:paraId="21E039B1" w14:textId="77777777">
        <w:tc>
          <w:tcPr>
            <w:tcW w:w="4320" w:type="dxa"/>
          </w:tcPr>
          <w:p w14:paraId="50C87D73" w14:textId="77777777" w:rsidR="00137CC6" w:rsidRDefault="00000000">
            <w:r>
              <w:t>Алгоритм обучения</w:t>
            </w:r>
          </w:p>
        </w:tc>
        <w:tc>
          <w:tcPr>
            <w:tcW w:w="4320" w:type="dxa"/>
          </w:tcPr>
          <w:p w14:paraId="36818536" w14:textId="77777777" w:rsidR="00137CC6" w:rsidRDefault="00000000">
            <w:r>
              <w:t>trainbfg (LBFGS — квазиньютоновский)</w:t>
            </w:r>
          </w:p>
        </w:tc>
      </w:tr>
      <w:tr w:rsidR="00137CC6" w14:paraId="74084829" w14:textId="77777777">
        <w:tc>
          <w:tcPr>
            <w:tcW w:w="4320" w:type="dxa"/>
          </w:tcPr>
          <w:p w14:paraId="3212034F" w14:textId="77777777" w:rsidR="00137CC6" w:rsidRDefault="00000000">
            <w:r>
              <w:t>Число эпох (epochs)</w:t>
            </w:r>
          </w:p>
        </w:tc>
        <w:tc>
          <w:tcPr>
            <w:tcW w:w="4320" w:type="dxa"/>
          </w:tcPr>
          <w:p w14:paraId="7815B687" w14:textId="77777777" w:rsidR="00137CC6" w:rsidRDefault="00000000">
            <w:r>
              <w:t>600</w:t>
            </w:r>
          </w:p>
        </w:tc>
      </w:tr>
      <w:tr w:rsidR="00137CC6" w14:paraId="214F0D70" w14:textId="77777777">
        <w:tc>
          <w:tcPr>
            <w:tcW w:w="4320" w:type="dxa"/>
          </w:tcPr>
          <w:p w14:paraId="7CC5351E" w14:textId="77777777" w:rsidR="00137CC6" w:rsidRDefault="00000000">
            <w:r>
              <w:t>max_fail</w:t>
            </w:r>
          </w:p>
        </w:tc>
        <w:tc>
          <w:tcPr>
            <w:tcW w:w="4320" w:type="dxa"/>
          </w:tcPr>
          <w:p w14:paraId="3493B337" w14:textId="77777777" w:rsidR="00137CC6" w:rsidRDefault="00000000">
            <w:r>
              <w:t>600</w:t>
            </w:r>
          </w:p>
        </w:tc>
      </w:tr>
      <w:tr w:rsidR="00137CC6" w14:paraId="0EBA36BD" w14:textId="77777777">
        <w:tc>
          <w:tcPr>
            <w:tcW w:w="4320" w:type="dxa"/>
          </w:tcPr>
          <w:p w14:paraId="70C34DF6" w14:textId="77777777" w:rsidR="00137CC6" w:rsidRDefault="00000000">
            <w:r>
              <w:t>goal</w:t>
            </w:r>
          </w:p>
        </w:tc>
        <w:tc>
          <w:tcPr>
            <w:tcW w:w="4320" w:type="dxa"/>
          </w:tcPr>
          <w:p w14:paraId="0F92D320" w14:textId="77777777" w:rsidR="00137CC6" w:rsidRDefault="00000000">
            <w:r>
              <w:t>1e-8</w:t>
            </w:r>
          </w:p>
        </w:tc>
      </w:tr>
    </w:tbl>
    <w:p w14:paraId="18D2A869" w14:textId="77777777" w:rsidR="00137CC6" w:rsidRDefault="00137CC6"/>
    <w:p w14:paraId="7FCBB480" w14:textId="2F3777C1" w:rsidR="004E6E6A" w:rsidRDefault="004E6E6A">
      <w:pPr>
        <w:rPr>
          <w:b/>
        </w:rPr>
      </w:pPr>
      <w:r w:rsidRPr="004E6E6A">
        <w:rPr>
          <w:b/>
        </w:rPr>
        <w:drawing>
          <wp:inline distT="0" distB="0" distL="0" distR="0" wp14:anchorId="7DF9EFDD" wp14:editId="7873FFCC">
            <wp:extent cx="5016500" cy="2476500"/>
            <wp:effectExtent l="0" t="0" r="0" b="0"/>
            <wp:docPr id="156987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8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488B" w14:textId="343C13AD" w:rsidR="00137CC6" w:rsidRPr="00BE76B0" w:rsidRDefault="00000000" w:rsidP="004E6E6A">
      <w:pPr>
        <w:ind w:firstLine="720"/>
        <w:rPr>
          <w:lang w:val="ru-RU"/>
        </w:rPr>
      </w:pPr>
      <w:r w:rsidRPr="00BE76B0">
        <w:rPr>
          <w:sz w:val="24"/>
          <w:lang w:val="ru-RU"/>
        </w:rPr>
        <w:t xml:space="preserve">Рис. 7 — </w:t>
      </w:r>
      <w:r>
        <w:rPr>
          <w:sz w:val="24"/>
        </w:rPr>
        <w:t>Performance</w:t>
      </w:r>
      <w:r w:rsidRPr="00BE76B0">
        <w:rPr>
          <w:sz w:val="24"/>
          <w:lang w:val="ru-RU"/>
        </w:rPr>
        <w:t xml:space="preserve"> (Этап 3 — </w:t>
      </w:r>
      <w:proofErr w:type="spellStart"/>
      <w:r>
        <w:rPr>
          <w:sz w:val="24"/>
        </w:rPr>
        <w:t>trainbfg</w:t>
      </w:r>
      <w:proofErr w:type="spellEnd"/>
      <w:r w:rsidRPr="00BE76B0">
        <w:rPr>
          <w:sz w:val="24"/>
          <w:lang w:val="ru-RU"/>
        </w:rPr>
        <w:t>)</w:t>
      </w:r>
    </w:p>
    <w:p w14:paraId="6D221ACD" w14:textId="6EC740DB" w:rsidR="00137CC6" w:rsidRDefault="00137CC6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10"/>
        <w:gridCol w:w="1683"/>
        <w:gridCol w:w="1684"/>
        <w:gridCol w:w="1706"/>
        <w:gridCol w:w="1673"/>
      </w:tblGrid>
      <w:tr w:rsidR="00137CC6" w14:paraId="7CA01826" w14:textId="77777777" w:rsidTr="004E6E6A">
        <w:tc>
          <w:tcPr>
            <w:tcW w:w="2110" w:type="dxa"/>
          </w:tcPr>
          <w:p w14:paraId="506B1911" w14:textId="77777777" w:rsidR="00137CC6" w:rsidRDefault="00000000">
            <w:proofErr w:type="spellStart"/>
            <w:r>
              <w:t>Подмножество</w:t>
            </w:r>
            <w:proofErr w:type="spellEnd"/>
          </w:p>
        </w:tc>
        <w:tc>
          <w:tcPr>
            <w:tcW w:w="1683" w:type="dxa"/>
          </w:tcPr>
          <w:p w14:paraId="37AD7EE9" w14:textId="77777777" w:rsidR="00137CC6" w:rsidRDefault="00000000">
            <w:r>
              <w:t>MSE</w:t>
            </w:r>
          </w:p>
        </w:tc>
        <w:tc>
          <w:tcPr>
            <w:tcW w:w="1684" w:type="dxa"/>
          </w:tcPr>
          <w:p w14:paraId="15EA9367" w14:textId="77777777" w:rsidR="00137CC6" w:rsidRDefault="00000000">
            <w:r>
              <w:t>MAE</w:t>
            </w:r>
          </w:p>
        </w:tc>
        <w:tc>
          <w:tcPr>
            <w:tcW w:w="1706" w:type="dxa"/>
          </w:tcPr>
          <w:p w14:paraId="63259954" w14:textId="77777777" w:rsidR="00137CC6" w:rsidRDefault="00000000">
            <w:r>
              <w:t>Max|err|</w:t>
            </w:r>
          </w:p>
        </w:tc>
        <w:tc>
          <w:tcPr>
            <w:tcW w:w="1673" w:type="dxa"/>
          </w:tcPr>
          <w:p w14:paraId="34780D39" w14:textId="77777777" w:rsidR="00137CC6" w:rsidRDefault="00000000">
            <w:r>
              <w:t>R²</w:t>
            </w:r>
          </w:p>
        </w:tc>
      </w:tr>
      <w:tr w:rsidR="00137CC6" w14:paraId="3B5D9FCC" w14:textId="77777777" w:rsidTr="004E6E6A">
        <w:tc>
          <w:tcPr>
            <w:tcW w:w="2110" w:type="dxa"/>
          </w:tcPr>
          <w:p w14:paraId="24CB5ED8" w14:textId="77777777" w:rsidR="00137CC6" w:rsidRDefault="00000000">
            <w:r>
              <w:t>Обучающее</w:t>
            </w:r>
          </w:p>
        </w:tc>
        <w:tc>
          <w:tcPr>
            <w:tcW w:w="1683" w:type="dxa"/>
          </w:tcPr>
          <w:p w14:paraId="290253AB" w14:textId="77777777" w:rsidR="00137CC6" w:rsidRDefault="00000000">
            <w:r>
              <w:t>___</w:t>
            </w:r>
          </w:p>
        </w:tc>
        <w:tc>
          <w:tcPr>
            <w:tcW w:w="1684" w:type="dxa"/>
          </w:tcPr>
          <w:p w14:paraId="5950A0BC" w14:textId="77777777" w:rsidR="00137CC6" w:rsidRDefault="00000000">
            <w:r>
              <w:t>___</w:t>
            </w:r>
          </w:p>
        </w:tc>
        <w:tc>
          <w:tcPr>
            <w:tcW w:w="1706" w:type="dxa"/>
          </w:tcPr>
          <w:p w14:paraId="05332F6E" w14:textId="77777777" w:rsidR="00137CC6" w:rsidRDefault="00000000">
            <w:r>
              <w:t>___</w:t>
            </w:r>
          </w:p>
        </w:tc>
        <w:tc>
          <w:tcPr>
            <w:tcW w:w="1673" w:type="dxa"/>
          </w:tcPr>
          <w:p w14:paraId="17AF4E5A" w14:textId="77777777" w:rsidR="00137CC6" w:rsidRDefault="00000000">
            <w:r>
              <w:t>___</w:t>
            </w:r>
          </w:p>
        </w:tc>
      </w:tr>
      <w:tr w:rsidR="00137CC6" w14:paraId="278D975E" w14:textId="77777777" w:rsidTr="004E6E6A">
        <w:tc>
          <w:tcPr>
            <w:tcW w:w="2110" w:type="dxa"/>
          </w:tcPr>
          <w:p w14:paraId="11C82B6E" w14:textId="77777777" w:rsidR="00137CC6" w:rsidRDefault="00000000">
            <w:r>
              <w:t>Контрольное</w:t>
            </w:r>
          </w:p>
        </w:tc>
        <w:tc>
          <w:tcPr>
            <w:tcW w:w="1683" w:type="dxa"/>
          </w:tcPr>
          <w:p w14:paraId="4736D807" w14:textId="77777777" w:rsidR="00137CC6" w:rsidRDefault="00000000">
            <w:r>
              <w:t>___</w:t>
            </w:r>
          </w:p>
        </w:tc>
        <w:tc>
          <w:tcPr>
            <w:tcW w:w="1684" w:type="dxa"/>
          </w:tcPr>
          <w:p w14:paraId="1E0A5FCF" w14:textId="77777777" w:rsidR="00137CC6" w:rsidRDefault="00000000">
            <w:r>
              <w:t>___</w:t>
            </w:r>
          </w:p>
        </w:tc>
        <w:tc>
          <w:tcPr>
            <w:tcW w:w="1706" w:type="dxa"/>
          </w:tcPr>
          <w:p w14:paraId="0F0A44D2" w14:textId="77777777" w:rsidR="00137CC6" w:rsidRDefault="00000000">
            <w:r>
              <w:t>___</w:t>
            </w:r>
          </w:p>
        </w:tc>
        <w:tc>
          <w:tcPr>
            <w:tcW w:w="1673" w:type="dxa"/>
          </w:tcPr>
          <w:p w14:paraId="17FEDDBF" w14:textId="77777777" w:rsidR="00137CC6" w:rsidRDefault="00000000">
            <w:r>
              <w:t>___</w:t>
            </w:r>
          </w:p>
        </w:tc>
      </w:tr>
    </w:tbl>
    <w:p w14:paraId="7DF4C6B7" w14:textId="2C1EE03A" w:rsidR="00137CC6" w:rsidRPr="004E6E6A" w:rsidRDefault="004E6E6A">
      <w:pPr>
        <w:rPr>
          <w:sz w:val="24"/>
          <w:szCs w:val="21"/>
        </w:rPr>
      </w:pPr>
      <w:proofErr w:type="spellStart"/>
      <w:r w:rsidRPr="004E6E6A">
        <w:rPr>
          <w:sz w:val="24"/>
          <w:szCs w:val="21"/>
        </w:rPr>
        <w:t>Таблица</w:t>
      </w:r>
      <w:proofErr w:type="spellEnd"/>
      <w:r w:rsidRPr="004E6E6A">
        <w:rPr>
          <w:sz w:val="24"/>
          <w:szCs w:val="21"/>
        </w:rPr>
        <w:t xml:space="preserve"> 7 — </w:t>
      </w:r>
      <w:proofErr w:type="spellStart"/>
      <w:r w:rsidRPr="004E6E6A">
        <w:rPr>
          <w:sz w:val="24"/>
          <w:szCs w:val="21"/>
        </w:rPr>
        <w:t>Показатели</w:t>
      </w:r>
      <w:proofErr w:type="spellEnd"/>
      <w:r w:rsidRPr="004E6E6A">
        <w:rPr>
          <w:sz w:val="24"/>
          <w:szCs w:val="21"/>
        </w:rPr>
        <w:t xml:space="preserve"> </w:t>
      </w:r>
      <w:proofErr w:type="spellStart"/>
      <w:r w:rsidRPr="004E6E6A">
        <w:rPr>
          <w:sz w:val="24"/>
          <w:szCs w:val="21"/>
        </w:rPr>
        <w:t>качества</w:t>
      </w:r>
      <w:proofErr w:type="spellEnd"/>
      <w:r w:rsidRPr="004E6E6A">
        <w:rPr>
          <w:sz w:val="24"/>
          <w:szCs w:val="21"/>
        </w:rPr>
        <w:t xml:space="preserve"> (</w:t>
      </w:r>
      <w:proofErr w:type="spellStart"/>
      <w:r w:rsidRPr="004E6E6A">
        <w:rPr>
          <w:sz w:val="24"/>
          <w:szCs w:val="21"/>
        </w:rPr>
        <w:t>Этап</w:t>
      </w:r>
      <w:proofErr w:type="spellEnd"/>
      <w:r w:rsidRPr="004E6E6A">
        <w:rPr>
          <w:sz w:val="24"/>
          <w:szCs w:val="21"/>
        </w:rPr>
        <w:t xml:space="preserve"> 3)</w:t>
      </w:r>
    </w:p>
    <w:p w14:paraId="4AFA22D3" w14:textId="115485F2" w:rsidR="00137CC6" w:rsidRPr="00BE76B0" w:rsidRDefault="004E6E6A">
      <w:pPr>
        <w:rPr>
          <w:lang w:val="ru-RU"/>
        </w:rPr>
      </w:pPr>
      <w:r w:rsidRPr="004E6E6A">
        <w:rPr>
          <w:i/>
          <w:sz w:val="24"/>
        </w:rPr>
        <w:lastRenderedPageBreak/>
        <w:drawing>
          <wp:inline distT="0" distB="0" distL="0" distR="0" wp14:anchorId="72A3411E" wp14:editId="027AC9C1">
            <wp:extent cx="5486400" cy="3639185"/>
            <wp:effectExtent l="0" t="0" r="0" b="5715"/>
            <wp:docPr id="130971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0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E76B0">
        <w:rPr>
          <w:sz w:val="24"/>
          <w:lang w:val="ru-RU"/>
        </w:rPr>
        <w:t xml:space="preserve">Рис. 8 — Аппроксимация и ошибка (Этап 3 — </w:t>
      </w:r>
      <w:proofErr w:type="spellStart"/>
      <w:r w:rsidR="00000000">
        <w:rPr>
          <w:sz w:val="24"/>
        </w:rPr>
        <w:t>trainbfg</w:t>
      </w:r>
      <w:proofErr w:type="spellEnd"/>
      <w:r w:rsidR="00000000" w:rsidRPr="00BE76B0">
        <w:rPr>
          <w:sz w:val="24"/>
          <w:lang w:val="ru-RU"/>
        </w:rPr>
        <w:t>)</w:t>
      </w:r>
    </w:p>
    <w:p w14:paraId="7916DEDA" w14:textId="77777777" w:rsidR="00137CC6" w:rsidRPr="00BE76B0" w:rsidRDefault="00137CC6">
      <w:pPr>
        <w:rPr>
          <w:lang w:val="ru-RU"/>
        </w:rPr>
      </w:pPr>
    </w:p>
    <w:p w14:paraId="578B17D6" w14:textId="64C5E0CC" w:rsidR="00137CC6" w:rsidRPr="00BE76B0" w:rsidRDefault="004E6E6A">
      <w:pPr>
        <w:rPr>
          <w:lang w:val="ru-RU"/>
        </w:rPr>
      </w:pPr>
      <w:r w:rsidRPr="004E6E6A">
        <w:rPr>
          <w:i/>
          <w:sz w:val="24"/>
          <w:lang w:val="ru-RU"/>
        </w:rPr>
        <w:drawing>
          <wp:inline distT="0" distB="0" distL="0" distR="0" wp14:anchorId="164DE32E" wp14:editId="23273DF8">
            <wp:extent cx="5486400" cy="1952625"/>
            <wp:effectExtent l="0" t="0" r="0" b="3175"/>
            <wp:docPr id="88867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1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E76B0">
        <w:rPr>
          <w:sz w:val="24"/>
          <w:lang w:val="ru-RU"/>
        </w:rPr>
        <w:t>Рис. 9 — Сравнение методов обучения</w:t>
      </w:r>
    </w:p>
    <w:p w14:paraId="0E1E5977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br w:type="page"/>
      </w:r>
    </w:p>
    <w:p w14:paraId="3D5AF336" w14:textId="77777777" w:rsidR="00137CC6" w:rsidRDefault="00000000">
      <w:proofErr w:type="spellStart"/>
      <w:r>
        <w:rPr>
          <w:b/>
        </w:rPr>
        <w:lastRenderedPageBreak/>
        <w:t>Код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программы</w:t>
      </w:r>
      <w:proofErr w:type="spellEnd"/>
    </w:p>
    <w:p w14:paraId="6531354F" w14:textId="77777777" w:rsidR="00137CC6" w:rsidRDefault="00137CC6"/>
    <w:p w14:paraId="2BD6F79C" w14:textId="77777777" w:rsidR="00137CC6" w:rsidRDefault="00000000">
      <w:r>
        <w:rPr>
          <w:rFonts w:ascii="Courier New" w:hAnsi="Courier New"/>
          <w:sz w:val="20"/>
        </w:rPr>
        <w:t>import numpy as np</w:t>
      </w:r>
    </w:p>
    <w:p w14:paraId="70E5E254" w14:textId="77777777" w:rsidR="00137CC6" w:rsidRDefault="00000000">
      <w:r>
        <w:rPr>
          <w:rFonts w:ascii="Courier New" w:hAnsi="Courier New"/>
          <w:sz w:val="20"/>
        </w:rPr>
        <w:t>import torch</w:t>
      </w:r>
    </w:p>
    <w:p w14:paraId="3E28955F" w14:textId="77777777" w:rsidR="00137CC6" w:rsidRDefault="00000000">
      <w:r>
        <w:rPr>
          <w:rFonts w:ascii="Courier New" w:hAnsi="Courier New"/>
          <w:sz w:val="20"/>
        </w:rPr>
        <w:t>import torch.nn as nn</w:t>
      </w:r>
    </w:p>
    <w:p w14:paraId="35F723B8" w14:textId="77777777" w:rsidR="00137CC6" w:rsidRDefault="00000000">
      <w:r>
        <w:rPr>
          <w:rFonts w:ascii="Courier New" w:hAnsi="Courier New"/>
          <w:sz w:val="20"/>
        </w:rPr>
        <w:t>import matplotlib.pyplot as plt</w:t>
      </w:r>
    </w:p>
    <w:p w14:paraId="65222B40" w14:textId="77777777" w:rsidR="00137CC6" w:rsidRDefault="00137CC6"/>
    <w:p w14:paraId="6AE2152F" w14:textId="77777777" w:rsidR="00137CC6" w:rsidRDefault="00000000">
      <w:r>
        <w:rPr>
          <w:rFonts w:ascii="Courier New" w:hAnsi="Courier New"/>
          <w:sz w:val="20"/>
        </w:rPr>
        <w:t>torch.manual_seed(42)</w:t>
      </w:r>
    </w:p>
    <w:p w14:paraId="7E538B3B" w14:textId="77777777" w:rsidR="00137CC6" w:rsidRDefault="00000000">
      <w:r>
        <w:rPr>
          <w:rFonts w:ascii="Courier New" w:hAnsi="Courier New"/>
          <w:sz w:val="20"/>
        </w:rPr>
        <w:t>np.random.seed(42)</w:t>
      </w:r>
    </w:p>
    <w:p w14:paraId="66114A7F" w14:textId="77777777" w:rsidR="00137CC6" w:rsidRDefault="00137CC6"/>
    <w:p w14:paraId="4063D1EA" w14:textId="77777777" w:rsidR="00137CC6" w:rsidRDefault="00000000">
      <w:r>
        <w:rPr>
          <w:rFonts w:ascii="Courier New" w:hAnsi="Courier New"/>
          <w:sz w:val="20"/>
        </w:rPr>
        <w:t>t = np.arange(0, 2 * np.pi, 0.025)</w:t>
      </w:r>
    </w:p>
    <w:p w14:paraId="5078C770" w14:textId="77777777" w:rsidR="00137CC6" w:rsidRDefault="00137CC6"/>
    <w:p w14:paraId="4487EDD4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# Класс 1: окружность </w:t>
      </w:r>
      <w:r>
        <w:rPr>
          <w:rFonts w:ascii="Courier New" w:hAnsi="Courier New"/>
          <w:sz w:val="20"/>
        </w:rPr>
        <w:t>r</w:t>
      </w:r>
      <w:r w:rsidRPr="00BE76B0">
        <w:rPr>
          <w:rFonts w:ascii="Courier New" w:hAnsi="Courier New"/>
          <w:sz w:val="20"/>
          <w:lang w:val="ru-RU"/>
        </w:rPr>
        <w:t>=0.3</w:t>
      </w:r>
    </w:p>
    <w:p w14:paraId="2DBBA533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1_</w:t>
      </w:r>
      <w:r>
        <w:rPr>
          <w:rFonts w:ascii="Courier New" w:hAnsi="Courier New"/>
          <w:sz w:val="20"/>
        </w:rPr>
        <w:t>all</w:t>
      </w:r>
      <w:r w:rsidRPr="00BE76B0">
        <w:rPr>
          <w:rFonts w:ascii="Courier New" w:hAnsi="Courier New"/>
          <w:sz w:val="20"/>
          <w:lang w:val="ru-RU"/>
        </w:rPr>
        <w:t xml:space="preserve"> = 0.3 * </w:t>
      </w:r>
      <w:r>
        <w:rPr>
          <w:rFonts w:ascii="Courier New" w:hAnsi="Courier New"/>
          <w:sz w:val="20"/>
        </w:rPr>
        <w:t>np</w:t>
      </w:r>
      <w:r w:rsidRPr="00BE76B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cos</w:t>
      </w:r>
      <w:r w:rsidRPr="00BE76B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</w:t>
      </w:r>
      <w:r w:rsidRPr="00BE76B0">
        <w:rPr>
          <w:rFonts w:ascii="Courier New" w:hAnsi="Courier New"/>
          <w:sz w:val="20"/>
          <w:lang w:val="ru-RU"/>
        </w:rPr>
        <w:t>)</w:t>
      </w:r>
    </w:p>
    <w:p w14:paraId="12BD5E70" w14:textId="77777777" w:rsidR="00137CC6" w:rsidRDefault="00000000">
      <w:r>
        <w:rPr>
          <w:rFonts w:ascii="Courier New" w:hAnsi="Courier New"/>
          <w:sz w:val="20"/>
        </w:rPr>
        <w:t xml:space="preserve">y1_all = 0.3 * </w:t>
      </w:r>
      <w:proofErr w:type="spellStart"/>
      <w:r>
        <w:rPr>
          <w:rFonts w:ascii="Courier New" w:hAnsi="Courier New"/>
          <w:sz w:val="20"/>
        </w:rPr>
        <w:t>np.sin</w:t>
      </w:r>
      <w:proofErr w:type="spellEnd"/>
      <w:r>
        <w:rPr>
          <w:rFonts w:ascii="Courier New" w:hAnsi="Courier New"/>
          <w:sz w:val="20"/>
        </w:rPr>
        <w:t>(t)</w:t>
      </w:r>
    </w:p>
    <w:p w14:paraId="05DC980D" w14:textId="77777777" w:rsidR="00137CC6" w:rsidRDefault="00137CC6"/>
    <w:p w14:paraId="7AC1E863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# Класс 2: окружность </w:t>
      </w:r>
      <w:r>
        <w:rPr>
          <w:rFonts w:ascii="Courier New" w:hAnsi="Courier New"/>
          <w:sz w:val="20"/>
        </w:rPr>
        <w:t>r</w:t>
      </w:r>
      <w:r w:rsidRPr="00BE76B0">
        <w:rPr>
          <w:rFonts w:ascii="Courier New" w:hAnsi="Courier New"/>
          <w:sz w:val="20"/>
          <w:lang w:val="ru-RU"/>
        </w:rPr>
        <w:t>=0.7</w:t>
      </w:r>
    </w:p>
    <w:p w14:paraId="7BFD0A9C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2_</w:t>
      </w:r>
      <w:r>
        <w:rPr>
          <w:rFonts w:ascii="Courier New" w:hAnsi="Courier New"/>
          <w:sz w:val="20"/>
        </w:rPr>
        <w:t>all</w:t>
      </w:r>
      <w:r w:rsidRPr="00BE76B0">
        <w:rPr>
          <w:rFonts w:ascii="Courier New" w:hAnsi="Courier New"/>
          <w:sz w:val="20"/>
          <w:lang w:val="ru-RU"/>
        </w:rPr>
        <w:t xml:space="preserve"> = 0.7 * </w:t>
      </w:r>
      <w:r>
        <w:rPr>
          <w:rFonts w:ascii="Courier New" w:hAnsi="Courier New"/>
          <w:sz w:val="20"/>
        </w:rPr>
        <w:t>np</w:t>
      </w:r>
      <w:r w:rsidRPr="00BE76B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cos</w:t>
      </w:r>
      <w:r w:rsidRPr="00BE76B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</w:t>
      </w:r>
      <w:r w:rsidRPr="00BE76B0">
        <w:rPr>
          <w:rFonts w:ascii="Courier New" w:hAnsi="Courier New"/>
          <w:sz w:val="20"/>
          <w:lang w:val="ru-RU"/>
        </w:rPr>
        <w:t>)</w:t>
      </w:r>
    </w:p>
    <w:p w14:paraId="358CEB0C" w14:textId="77777777" w:rsidR="00137CC6" w:rsidRDefault="00000000">
      <w:r>
        <w:rPr>
          <w:rFonts w:ascii="Courier New" w:hAnsi="Courier New"/>
          <w:sz w:val="20"/>
        </w:rPr>
        <w:t xml:space="preserve">y2_all = 0.7 * </w:t>
      </w:r>
      <w:proofErr w:type="spellStart"/>
      <w:r>
        <w:rPr>
          <w:rFonts w:ascii="Courier New" w:hAnsi="Courier New"/>
          <w:sz w:val="20"/>
        </w:rPr>
        <w:t>np.sin</w:t>
      </w:r>
      <w:proofErr w:type="spellEnd"/>
      <w:r>
        <w:rPr>
          <w:rFonts w:ascii="Courier New" w:hAnsi="Courier New"/>
          <w:sz w:val="20"/>
        </w:rPr>
        <w:t>(t)</w:t>
      </w:r>
    </w:p>
    <w:p w14:paraId="7A22063F" w14:textId="77777777" w:rsidR="00137CC6" w:rsidRDefault="00137CC6"/>
    <w:p w14:paraId="06568564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# Класс 3: парабола </w:t>
      </w:r>
      <w:r>
        <w:rPr>
          <w:rFonts w:ascii="Courier New" w:hAnsi="Courier New"/>
          <w:sz w:val="20"/>
        </w:rPr>
        <w:t>y</w:t>
      </w:r>
      <w:r w:rsidRPr="00BE76B0">
        <w:rPr>
          <w:rFonts w:ascii="Courier New" w:hAnsi="Courier New"/>
          <w:sz w:val="20"/>
          <w:lang w:val="ru-RU"/>
        </w:rPr>
        <w:t>^2 = 2</w:t>
      </w:r>
      <w:proofErr w:type="spellStart"/>
      <w:r>
        <w:rPr>
          <w:rFonts w:ascii="Courier New" w:hAnsi="Courier New"/>
          <w:sz w:val="20"/>
        </w:rPr>
        <w:t>px</w:t>
      </w:r>
      <w:proofErr w:type="spellEnd"/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p</w:t>
      </w:r>
      <w:r w:rsidRPr="00BE76B0">
        <w:rPr>
          <w:rFonts w:ascii="Courier New" w:hAnsi="Courier New"/>
          <w:sz w:val="20"/>
          <w:lang w:val="ru-RU"/>
        </w:rPr>
        <w:t xml:space="preserve">=1, 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0=-0.8, </w:t>
      </w:r>
      <w:r>
        <w:rPr>
          <w:rFonts w:ascii="Courier New" w:hAnsi="Courier New"/>
          <w:sz w:val="20"/>
        </w:rPr>
        <w:t>y</w:t>
      </w:r>
      <w:r w:rsidRPr="00BE76B0">
        <w:rPr>
          <w:rFonts w:ascii="Courier New" w:hAnsi="Courier New"/>
          <w:sz w:val="20"/>
          <w:lang w:val="ru-RU"/>
        </w:rPr>
        <w:t>0=0</w:t>
      </w:r>
    </w:p>
    <w:p w14:paraId="40481363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# Параметрическая форма: 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</w:t>
      </w:r>
      <w:r w:rsidRPr="00BE76B0">
        <w:rPr>
          <w:rFonts w:ascii="Courier New" w:hAnsi="Courier New"/>
          <w:sz w:val="20"/>
          <w:lang w:val="ru-RU"/>
        </w:rPr>
        <w:t xml:space="preserve">^2/2 + 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y</w:t>
      </w:r>
      <w:r w:rsidRPr="00BE76B0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</w:t>
      </w:r>
      <w:r w:rsidRPr="00BE76B0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y</w:t>
      </w:r>
      <w:r w:rsidRPr="00BE76B0">
        <w:rPr>
          <w:rFonts w:ascii="Courier New" w:hAnsi="Courier New"/>
          <w:sz w:val="20"/>
          <w:lang w:val="ru-RU"/>
        </w:rPr>
        <w:t>0</w:t>
      </w:r>
    </w:p>
    <w:p w14:paraId="281C9070" w14:textId="77777777" w:rsidR="00137CC6" w:rsidRDefault="00000000">
      <w:proofErr w:type="spellStart"/>
      <w:r>
        <w:rPr>
          <w:rFonts w:ascii="Courier New" w:hAnsi="Courier New"/>
          <w:sz w:val="20"/>
        </w:rPr>
        <w:t>t_par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np.arange</w:t>
      </w:r>
      <w:proofErr w:type="spellEnd"/>
      <w:proofErr w:type="gramEnd"/>
      <w:r>
        <w:rPr>
          <w:rFonts w:ascii="Courier New" w:hAnsi="Courier New"/>
          <w:sz w:val="20"/>
        </w:rPr>
        <w:t>(-2.0, 2.0, 0.025)</w:t>
      </w:r>
    </w:p>
    <w:p w14:paraId="6ADDD980" w14:textId="77777777" w:rsidR="00137CC6" w:rsidRDefault="00000000">
      <w:r>
        <w:rPr>
          <w:rFonts w:ascii="Courier New" w:hAnsi="Courier New"/>
          <w:sz w:val="20"/>
        </w:rPr>
        <w:t>x3_all = t_par**2 / 2.0 - 0.8</w:t>
      </w:r>
    </w:p>
    <w:p w14:paraId="5BEDE1E9" w14:textId="77777777" w:rsidR="00137CC6" w:rsidRDefault="00000000">
      <w:r>
        <w:rPr>
          <w:rFonts w:ascii="Courier New" w:hAnsi="Courier New"/>
          <w:sz w:val="20"/>
        </w:rPr>
        <w:t>y3_all = t_par.copy()</w:t>
      </w:r>
    </w:p>
    <w:p w14:paraId="50007C63" w14:textId="77777777" w:rsidR="00137CC6" w:rsidRDefault="00137CC6"/>
    <w:p w14:paraId="3DB0CC83" w14:textId="77777777" w:rsidR="00137CC6" w:rsidRDefault="00000000">
      <w:r>
        <w:rPr>
          <w:rFonts w:ascii="Courier New" w:hAnsi="Courier New"/>
          <w:sz w:val="20"/>
        </w:rPr>
        <w:t># Случайный выбор точек (randperm)</w:t>
      </w:r>
    </w:p>
    <w:p w14:paraId="42A2A2AB" w14:textId="77777777" w:rsidR="00137CC6" w:rsidRDefault="00000000">
      <w:r>
        <w:rPr>
          <w:rFonts w:ascii="Courier New" w:hAnsi="Courier New"/>
          <w:sz w:val="20"/>
        </w:rPr>
        <w:t>idx1 = np.random.permutation(len(t))[:60]</w:t>
      </w:r>
    </w:p>
    <w:p w14:paraId="7447553B" w14:textId="77777777" w:rsidR="00137CC6" w:rsidRDefault="00000000">
      <w:r>
        <w:rPr>
          <w:rFonts w:ascii="Courier New" w:hAnsi="Courier New"/>
          <w:sz w:val="20"/>
        </w:rPr>
        <w:t>idx2 = np.random.permutation(len(t))[:100]</w:t>
      </w:r>
    </w:p>
    <w:p w14:paraId="6F9DB3D7" w14:textId="77777777" w:rsidR="00137CC6" w:rsidRDefault="00000000">
      <w:r>
        <w:rPr>
          <w:rFonts w:ascii="Courier New" w:hAnsi="Courier New"/>
          <w:sz w:val="20"/>
        </w:rPr>
        <w:t>idx3 = np.random.permutation(len(t_par))[:120]</w:t>
      </w:r>
    </w:p>
    <w:p w14:paraId="10091F3E" w14:textId="77777777" w:rsidR="00137CC6" w:rsidRDefault="00137CC6"/>
    <w:p w14:paraId="490042CC" w14:textId="77777777" w:rsidR="00137CC6" w:rsidRDefault="00000000">
      <w:r>
        <w:rPr>
          <w:rFonts w:ascii="Courier New" w:hAnsi="Courier New"/>
          <w:sz w:val="20"/>
        </w:rPr>
        <w:t>c1_x, c1_y = x1_all[idx1], y1_all[idx1]</w:t>
      </w:r>
    </w:p>
    <w:p w14:paraId="2A0F6B92" w14:textId="77777777" w:rsidR="00137CC6" w:rsidRDefault="00000000">
      <w:r>
        <w:rPr>
          <w:rFonts w:ascii="Courier New" w:hAnsi="Courier New"/>
          <w:sz w:val="20"/>
        </w:rPr>
        <w:t>c2_x, c2_y = x2_all[idx2], y2_all[idx2]</w:t>
      </w:r>
    </w:p>
    <w:p w14:paraId="2C9E8340" w14:textId="77777777" w:rsidR="00137CC6" w:rsidRDefault="00000000">
      <w:r>
        <w:rPr>
          <w:rFonts w:ascii="Courier New" w:hAnsi="Courier New"/>
          <w:sz w:val="20"/>
        </w:rPr>
        <w:t>c3_x, c3_y = x3_all[idx3], y3_all[idx3]</w:t>
      </w:r>
    </w:p>
    <w:p w14:paraId="581E0577" w14:textId="77777777" w:rsidR="00137CC6" w:rsidRDefault="00137CC6"/>
    <w:p w14:paraId="12C4908F" w14:textId="77777777" w:rsidR="00137CC6" w:rsidRDefault="00000000">
      <w:r>
        <w:rPr>
          <w:rFonts w:ascii="Courier New" w:hAnsi="Courier New"/>
          <w:sz w:val="20"/>
        </w:rPr>
        <w:t>print(f"Класс 1 (эллипс r=0.3): {len(c1_x)} точек")</w:t>
      </w:r>
    </w:p>
    <w:p w14:paraId="19EA67C3" w14:textId="77777777" w:rsidR="00137CC6" w:rsidRDefault="00000000">
      <w:r>
        <w:rPr>
          <w:rFonts w:ascii="Courier New" w:hAnsi="Courier New"/>
          <w:sz w:val="20"/>
        </w:rPr>
        <w:t>print(f"Класс 2 (эллипс r=0.7): {len(c2_x)} точек")</w:t>
      </w:r>
    </w:p>
    <w:p w14:paraId="509B64F4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 xml:space="preserve">"Класс 3 (парабола):  </w:t>
      </w:r>
      <w:proofErr w:type="gramStart"/>
      <w:r w:rsidRPr="00BE76B0">
        <w:rPr>
          <w:rFonts w:ascii="Courier New" w:hAnsi="Courier New"/>
          <w:sz w:val="20"/>
          <w:lang w:val="ru-RU"/>
        </w:rPr>
        <w:t xml:space="preserve">   {</w:t>
      </w:r>
      <w:proofErr w:type="spellStart"/>
      <w:proofErr w:type="gramEnd"/>
      <w:r>
        <w:rPr>
          <w:rFonts w:ascii="Courier New" w:hAnsi="Courier New"/>
          <w:sz w:val="20"/>
        </w:rPr>
        <w:t>len</w:t>
      </w:r>
      <w:proofErr w:type="spellEnd"/>
      <w:r w:rsidRPr="00BE76B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3_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)} точек")</w:t>
      </w:r>
    </w:p>
    <w:p w14:paraId="747CB88F" w14:textId="77777777" w:rsidR="00137CC6" w:rsidRPr="00BE76B0" w:rsidRDefault="00137CC6">
      <w:pPr>
        <w:rPr>
          <w:lang w:val="ru-RU"/>
        </w:rPr>
      </w:pPr>
    </w:p>
    <w:p w14:paraId="6FC13092" w14:textId="77777777" w:rsidR="00137CC6" w:rsidRDefault="00000000">
      <w:r>
        <w:rPr>
          <w:rFonts w:ascii="Courier New" w:hAnsi="Courier New"/>
          <w:sz w:val="20"/>
        </w:rPr>
        <w:t xml:space="preserve">def </w:t>
      </w:r>
      <w:proofErr w:type="spellStart"/>
      <w:r>
        <w:rPr>
          <w:rFonts w:ascii="Courier New" w:hAnsi="Courier New"/>
          <w:sz w:val="20"/>
        </w:rPr>
        <w:t>divide_</w:t>
      </w:r>
      <w:proofErr w:type="gramStart"/>
      <w:r>
        <w:rPr>
          <w:rFonts w:ascii="Courier New" w:hAnsi="Courier New"/>
          <w:sz w:val="20"/>
        </w:rPr>
        <w:t>rand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x, y, </w:t>
      </w:r>
      <w:proofErr w:type="spellStart"/>
      <w:r>
        <w:rPr>
          <w:rFonts w:ascii="Courier New" w:hAnsi="Courier New"/>
          <w:sz w:val="20"/>
        </w:rPr>
        <w:t>train_r</w:t>
      </w:r>
      <w:proofErr w:type="spellEnd"/>
      <w:r>
        <w:rPr>
          <w:rFonts w:ascii="Courier New" w:hAnsi="Courier New"/>
          <w:sz w:val="20"/>
        </w:rPr>
        <w:t>=0.7, val_r=0.2):</w:t>
      </w:r>
    </w:p>
    <w:p w14:paraId="61713D29" w14:textId="77777777" w:rsidR="00137CC6" w:rsidRDefault="00000000">
      <w:r>
        <w:rPr>
          <w:rFonts w:ascii="Courier New" w:hAnsi="Courier New"/>
          <w:sz w:val="20"/>
        </w:rPr>
        <w:t xml:space="preserve">    n = len(x)</w:t>
      </w:r>
    </w:p>
    <w:p w14:paraId="50442BEE" w14:textId="77777777" w:rsidR="00137CC6" w:rsidRDefault="00000000">
      <w:r>
        <w:rPr>
          <w:rFonts w:ascii="Courier New" w:hAnsi="Courier New"/>
          <w:sz w:val="20"/>
        </w:rPr>
        <w:t xml:space="preserve">    perm = np.random.permutation(n)</w:t>
      </w:r>
    </w:p>
    <w:p w14:paraId="625621BA" w14:textId="77777777" w:rsidR="00137CC6" w:rsidRDefault="00000000">
      <w:r>
        <w:rPr>
          <w:rFonts w:ascii="Courier New" w:hAnsi="Courier New"/>
          <w:sz w:val="20"/>
        </w:rPr>
        <w:t xml:space="preserve">    n_tr = int(n * train_r)</w:t>
      </w:r>
    </w:p>
    <w:p w14:paraId="1D58B55D" w14:textId="77777777" w:rsidR="00137CC6" w:rsidRDefault="00000000">
      <w:r>
        <w:rPr>
          <w:rFonts w:ascii="Courier New" w:hAnsi="Courier New"/>
          <w:sz w:val="20"/>
        </w:rPr>
        <w:t xml:space="preserve">    n_val = int(n * (train_r + val_r))</w:t>
      </w:r>
    </w:p>
    <w:p w14:paraId="6F326DA0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return (x[perm[:n_tr]], y[perm[:n_tr]],</w:t>
      </w:r>
    </w:p>
    <w:p w14:paraId="7CA47FD8" w14:textId="77777777" w:rsidR="00137CC6" w:rsidRDefault="00000000">
      <w:r>
        <w:rPr>
          <w:rFonts w:ascii="Courier New" w:hAnsi="Courier New"/>
          <w:sz w:val="20"/>
        </w:rPr>
        <w:t xml:space="preserve">            x[perm[n_tr:n_val]], y[perm[n_tr:n_val]],</w:t>
      </w:r>
    </w:p>
    <w:p w14:paraId="4DC970E3" w14:textId="77777777" w:rsidR="00137CC6" w:rsidRDefault="00000000">
      <w:r>
        <w:rPr>
          <w:rFonts w:ascii="Courier New" w:hAnsi="Courier New"/>
          <w:sz w:val="20"/>
        </w:rPr>
        <w:t xml:space="preserve">            x[perm[n_val:]], y[perm[n_val:]])</w:t>
      </w:r>
    </w:p>
    <w:p w14:paraId="43FC9233" w14:textId="77777777" w:rsidR="00137CC6" w:rsidRDefault="00137CC6"/>
    <w:p w14:paraId="4B819148" w14:textId="77777777" w:rsidR="00137CC6" w:rsidRDefault="00000000">
      <w:r>
        <w:rPr>
          <w:rFonts w:ascii="Courier New" w:hAnsi="Courier New"/>
          <w:sz w:val="20"/>
        </w:rPr>
        <w:t>c1_tr_x, c1_tr_y, c1_vl_x, c1_vl_y, c1_ts_x, c1_ts_y = divide_rand(c1_x, c1_y)</w:t>
      </w:r>
    </w:p>
    <w:p w14:paraId="44AF606E" w14:textId="77777777" w:rsidR="00137CC6" w:rsidRDefault="00000000">
      <w:r>
        <w:rPr>
          <w:rFonts w:ascii="Courier New" w:hAnsi="Courier New"/>
          <w:sz w:val="20"/>
        </w:rPr>
        <w:t>c2_tr_x, c2_tr_y, c2_vl_x, c2_vl_y, c2_ts_x, c2_ts_y = divide_rand(c2_x, c2_y)</w:t>
      </w:r>
    </w:p>
    <w:p w14:paraId="17133DAC" w14:textId="77777777" w:rsidR="00137CC6" w:rsidRDefault="00000000">
      <w:r>
        <w:rPr>
          <w:rFonts w:ascii="Courier New" w:hAnsi="Courier New"/>
          <w:sz w:val="20"/>
        </w:rPr>
        <w:t>c3_tr_x, c3_tr_y, c3_vl_x, c3_vl_y, c3_ts_x, c3_ts_y = divide_rand(c3_x, c3_y)</w:t>
      </w:r>
    </w:p>
    <w:p w14:paraId="58319D90" w14:textId="77777777" w:rsidR="00137CC6" w:rsidRDefault="00137CC6"/>
    <w:p w14:paraId="0276925B" w14:textId="77777777" w:rsidR="00137CC6" w:rsidRDefault="00000000">
      <w:r>
        <w:rPr>
          <w:rFonts w:ascii="Courier New" w:hAnsi="Courier New"/>
          <w:sz w:val="20"/>
        </w:rPr>
        <w:t>for name, tr, vl, ts in [</w:t>
      </w:r>
    </w:p>
    <w:p w14:paraId="19D955E6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    </w:t>
      </w:r>
      <w:r w:rsidRPr="00BE76B0">
        <w:rPr>
          <w:rFonts w:ascii="Courier New" w:hAnsi="Courier New"/>
          <w:sz w:val="20"/>
          <w:lang w:val="ru-RU"/>
        </w:rPr>
        <w:t xml:space="preserve">("Класс 1",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1_</w:t>
      </w:r>
      <w:r>
        <w:rPr>
          <w:rFonts w:ascii="Courier New" w:hAnsi="Courier New"/>
          <w:sz w:val="20"/>
        </w:rPr>
        <w:t>tr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1_</w:t>
      </w:r>
      <w:proofErr w:type="spellStart"/>
      <w:r>
        <w:rPr>
          <w:rFonts w:ascii="Courier New" w:hAnsi="Courier New"/>
          <w:sz w:val="20"/>
        </w:rPr>
        <w:t>vl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1_</w:t>
      </w:r>
      <w:proofErr w:type="spellStart"/>
      <w:r>
        <w:rPr>
          <w:rFonts w:ascii="Courier New" w:hAnsi="Courier New"/>
          <w:sz w:val="20"/>
        </w:rPr>
        <w:t>ts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),</w:t>
      </w:r>
    </w:p>
    <w:p w14:paraId="41C10BCF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    ("Класс 2",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2_</w:t>
      </w:r>
      <w:r>
        <w:rPr>
          <w:rFonts w:ascii="Courier New" w:hAnsi="Courier New"/>
          <w:sz w:val="20"/>
        </w:rPr>
        <w:t>tr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2_</w:t>
      </w:r>
      <w:proofErr w:type="spellStart"/>
      <w:r>
        <w:rPr>
          <w:rFonts w:ascii="Courier New" w:hAnsi="Courier New"/>
          <w:sz w:val="20"/>
        </w:rPr>
        <w:t>vl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2_</w:t>
      </w:r>
      <w:proofErr w:type="spellStart"/>
      <w:r>
        <w:rPr>
          <w:rFonts w:ascii="Courier New" w:hAnsi="Courier New"/>
          <w:sz w:val="20"/>
        </w:rPr>
        <w:t>ts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),</w:t>
      </w:r>
    </w:p>
    <w:p w14:paraId="25EED7F9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    ("Класс 3",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3_</w:t>
      </w:r>
      <w:r>
        <w:rPr>
          <w:rFonts w:ascii="Courier New" w:hAnsi="Courier New"/>
          <w:sz w:val="20"/>
        </w:rPr>
        <w:t>tr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3_</w:t>
      </w:r>
      <w:proofErr w:type="spellStart"/>
      <w:r>
        <w:rPr>
          <w:rFonts w:ascii="Courier New" w:hAnsi="Courier New"/>
          <w:sz w:val="20"/>
        </w:rPr>
        <w:t>vl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</w:t>
      </w:r>
      <w:r w:rsidRPr="00BE76B0">
        <w:rPr>
          <w:rFonts w:ascii="Courier New" w:hAnsi="Courier New"/>
          <w:sz w:val="20"/>
          <w:lang w:val="ru-RU"/>
        </w:rPr>
        <w:t>3_</w:t>
      </w:r>
      <w:proofErr w:type="spellStart"/>
      <w:r>
        <w:rPr>
          <w:rFonts w:ascii="Courier New" w:hAnsi="Courier New"/>
          <w:sz w:val="20"/>
        </w:rPr>
        <w:t>ts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),</w:t>
      </w:r>
    </w:p>
    <w:p w14:paraId="56E021C7" w14:textId="77777777" w:rsidR="00137CC6" w:rsidRDefault="00000000">
      <w:r>
        <w:rPr>
          <w:rFonts w:ascii="Courier New" w:hAnsi="Courier New"/>
          <w:sz w:val="20"/>
        </w:rPr>
        <w:t>]:</w:t>
      </w:r>
    </w:p>
    <w:p w14:paraId="6F7CC394" w14:textId="77777777" w:rsidR="00137CC6" w:rsidRDefault="00000000">
      <w:r>
        <w:rPr>
          <w:rFonts w:ascii="Courier New" w:hAnsi="Courier New"/>
          <w:sz w:val="20"/>
        </w:rPr>
        <w:t xml:space="preserve">    print(f"{name}: train={len(tr)}, val={len(vl)}, test={len(ts)}")</w:t>
      </w:r>
    </w:p>
    <w:p w14:paraId="20680160" w14:textId="77777777" w:rsidR="00137CC6" w:rsidRDefault="00137CC6"/>
    <w:p w14:paraId="5109760C" w14:textId="77777777" w:rsidR="00137CC6" w:rsidRDefault="00000000">
      <w:r>
        <w:rPr>
          <w:rFonts w:ascii="Courier New" w:hAnsi="Courier New"/>
          <w:sz w:val="20"/>
        </w:rPr>
        <w:t>fig, ax = plt.subplots(figsize=(8, 8))</w:t>
      </w:r>
    </w:p>
    <w:p w14:paraId="730290B5" w14:textId="77777777" w:rsidR="00137CC6" w:rsidRDefault="00137CC6"/>
    <w:p w14:paraId="4476749A" w14:textId="77777777" w:rsidR="00137CC6" w:rsidRDefault="00000000">
      <w:r>
        <w:rPr>
          <w:rFonts w:ascii="Courier New" w:hAnsi="Courier New"/>
          <w:sz w:val="20"/>
        </w:rPr>
        <w:t># Исходные кривые</w:t>
      </w:r>
    </w:p>
    <w:p w14:paraId="0F6413BC" w14:textId="77777777" w:rsidR="00137CC6" w:rsidRDefault="00000000">
      <w:r>
        <w:rPr>
          <w:rFonts w:ascii="Courier New" w:hAnsi="Courier New"/>
          <w:sz w:val="20"/>
        </w:rPr>
        <w:t>ax.plot(x1_all, y1_all, '-r', linewidth=2, label='Класс 1 (кривая)')</w:t>
      </w:r>
    </w:p>
    <w:p w14:paraId="0D55DA55" w14:textId="77777777" w:rsidR="00137CC6" w:rsidRDefault="00000000">
      <w:r>
        <w:rPr>
          <w:rFonts w:ascii="Courier New" w:hAnsi="Courier New"/>
          <w:sz w:val="20"/>
        </w:rPr>
        <w:t>ax.plot(x2_all, y2_all, '-g', linewidth=2, label='Класс 2 (кривая)')</w:t>
      </w:r>
    </w:p>
    <w:p w14:paraId="31A5A9D9" w14:textId="77777777" w:rsidR="00137CC6" w:rsidRDefault="00000000">
      <w:r>
        <w:rPr>
          <w:rFonts w:ascii="Courier New" w:hAnsi="Courier New"/>
          <w:sz w:val="20"/>
        </w:rPr>
        <w:t>ax.plot(x3_all, y3_all, '-b', linewidth=2, label='Класс 3 (кривая)')</w:t>
      </w:r>
    </w:p>
    <w:p w14:paraId="3B71C1CC" w14:textId="77777777" w:rsidR="00137CC6" w:rsidRDefault="00137CC6"/>
    <w:p w14:paraId="16249264" w14:textId="77777777" w:rsidR="00137CC6" w:rsidRDefault="00000000">
      <w:r>
        <w:rPr>
          <w:rFonts w:ascii="Courier New" w:hAnsi="Courier New"/>
          <w:sz w:val="20"/>
        </w:rPr>
        <w:t># Класс 1: обучающее, контрольное, тестовое</w:t>
      </w:r>
    </w:p>
    <w:p w14:paraId="1410D3A8" w14:textId="77777777" w:rsidR="00137CC6" w:rsidRDefault="00000000">
      <w:r>
        <w:rPr>
          <w:rFonts w:ascii="Courier New" w:hAnsi="Courier New"/>
          <w:sz w:val="20"/>
        </w:rPr>
        <w:t>ax.plot(c1_tr_x, c1_tr_y, 'o', color='r', markeredgecolor='k',</w:t>
      </w:r>
    </w:p>
    <w:p w14:paraId="649498E3" w14:textId="77777777" w:rsidR="00137CC6" w:rsidRDefault="00000000">
      <w:r>
        <w:rPr>
          <w:rFonts w:ascii="Courier New" w:hAnsi="Courier New"/>
          <w:sz w:val="20"/>
        </w:rPr>
        <w:t xml:space="preserve">        markerfacecolor='r', markersize=7, label='Кл.1 обуч.')</w:t>
      </w:r>
    </w:p>
    <w:p w14:paraId="33BA39E5" w14:textId="77777777" w:rsidR="00137CC6" w:rsidRDefault="00000000">
      <w:r>
        <w:rPr>
          <w:rFonts w:ascii="Courier New" w:hAnsi="Courier New"/>
          <w:sz w:val="20"/>
        </w:rPr>
        <w:t>ax.plot(c1_vl_x, c1_vl_y, 'v', color='r', markeredgecolor='k',</w:t>
      </w:r>
    </w:p>
    <w:p w14:paraId="0A4BE295" w14:textId="77777777" w:rsidR="00137CC6" w:rsidRDefault="00000000">
      <w:r>
        <w:rPr>
          <w:rFonts w:ascii="Courier New" w:hAnsi="Courier New"/>
          <w:sz w:val="20"/>
        </w:rPr>
        <w:t xml:space="preserve">        markerfacecolor='c', markersize=7, label='Кл.1 контр.')</w:t>
      </w:r>
    </w:p>
    <w:p w14:paraId="1C40202F" w14:textId="77777777" w:rsidR="00137CC6" w:rsidRDefault="00000000">
      <w:r>
        <w:rPr>
          <w:rFonts w:ascii="Courier New" w:hAnsi="Courier New"/>
          <w:sz w:val="20"/>
        </w:rPr>
        <w:t>ax.plot(c1_ts_x, c1_ts_y, 's', color='r', markeredgecolor='k',</w:t>
      </w:r>
    </w:p>
    <w:p w14:paraId="631F6B70" w14:textId="77777777" w:rsidR="00137CC6" w:rsidRDefault="00000000">
      <w:r>
        <w:rPr>
          <w:rFonts w:ascii="Courier New" w:hAnsi="Courier New"/>
          <w:sz w:val="20"/>
        </w:rPr>
        <w:t xml:space="preserve">        markerfacecolor='c', markersize=7, label='Кл.1 тест.')</w:t>
      </w:r>
    </w:p>
    <w:p w14:paraId="476982A6" w14:textId="77777777" w:rsidR="00137CC6" w:rsidRDefault="00137CC6"/>
    <w:p w14:paraId="35C607C7" w14:textId="77777777" w:rsidR="00137CC6" w:rsidRDefault="00000000">
      <w:r>
        <w:rPr>
          <w:rFonts w:ascii="Courier New" w:hAnsi="Courier New"/>
          <w:sz w:val="20"/>
        </w:rPr>
        <w:t># Класс 2</w:t>
      </w:r>
    </w:p>
    <w:p w14:paraId="09251F3C" w14:textId="77777777" w:rsidR="00137CC6" w:rsidRDefault="00000000">
      <w:r>
        <w:rPr>
          <w:rFonts w:ascii="Courier New" w:hAnsi="Courier New"/>
          <w:sz w:val="20"/>
        </w:rPr>
        <w:t>ax.plot(c2_tr_x, c2_tr_y, 'o', color='g', markeredgecolor='k',</w:t>
      </w:r>
    </w:p>
    <w:p w14:paraId="702BEE47" w14:textId="77777777" w:rsidR="00137CC6" w:rsidRDefault="00000000">
      <w:r>
        <w:rPr>
          <w:rFonts w:ascii="Courier New" w:hAnsi="Courier New"/>
          <w:sz w:val="20"/>
        </w:rPr>
        <w:t xml:space="preserve">        markerfacecolor='g', markersize=7, label='Кл.2 обуч.')</w:t>
      </w:r>
    </w:p>
    <w:p w14:paraId="6060FD72" w14:textId="77777777" w:rsidR="00137CC6" w:rsidRDefault="00000000">
      <w:r>
        <w:rPr>
          <w:rFonts w:ascii="Courier New" w:hAnsi="Courier New"/>
          <w:sz w:val="20"/>
        </w:rPr>
        <w:t>ax.plot(c2_vl_x, c2_vl_y, 'v', color='g', markeredgecolor='k',</w:t>
      </w:r>
    </w:p>
    <w:p w14:paraId="03E7EE96" w14:textId="77777777" w:rsidR="00137CC6" w:rsidRDefault="00000000">
      <w:r>
        <w:rPr>
          <w:rFonts w:ascii="Courier New" w:hAnsi="Courier New"/>
          <w:sz w:val="20"/>
        </w:rPr>
        <w:t xml:space="preserve">        markerfacecolor='c', markersize=7, label='Кл.2 контр.')</w:t>
      </w:r>
    </w:p>
    <w:p w14:paraId="73B8A0BE" w14:textId="77777777" w:rsidR="00137CC6" w:rsidRDefault="00000000">
      <w:r>
        <w:rPr>
          <w:rFonts w:ascii="Courier New" w:hAnsi="Courier New"/>
          <w:sz w:val="20"/>
        </w:rPr>
        <w:t>ax.plot(c2_ts_x, c2_ts_y, 's', color='g', markeredgecolor='k',</w:t>
      </w:r>
    </w:p>
    <w:p w14:paraId="0CFB9854" w14:textId="77777777" w:rsidR="00137CC6" w:rsidRDefault="00000000">
      <w:r>
        <w:rPr>
          <w:rFonts w:ascii="Courier New" w:hAnsi="Courier New"/>
          <w:sz w:val="20"/>
        </w:rPr>
        <w:t xml:space="preserve">        markerfacecolor='c', markersize=7, label='Кл.2 тест.')</w:t>
      </w:r>
    </w:p>
    <w:p w14:paraId="2B0F995F" w14:textId="77777777" w:rsidR="00137CC6" w:rsidRDefault="00137CC6"/>
    <w:p w14:paraId="107B9699" w14:textId="77777777" w:rsidR="00137CC6" w:rsidRDefault="00000000">
      <w:r>
        <w:rPr>
          <w:rFonts w:ascii="Courier New" w:hAnsi="Courier New"/>
          <w:sz w:val="20"/>
        </w:rPr>
        <w:t># Класс 3</w:t>
      </w:r>
    </w:p>
    <w:p w14:paraId="704D3130" w14:textId="77777777" w:rsidR="00137CC6" w:rsidRDefault="00000000">
      <w:r>
        <w:rPr>
          <w:rFonts w:ascii="Courier New" w:hAnsi="Courier New"/>
          <w:sz w:val="20"/>
        </w:rPr>
        <w:t>ax.plot(c3_tr_x, c3_tr_y, 'o', color='b', markeredgecolor='k',</w:t>
      </w:r>
    </w:p>
    <w:p w14:paraId="5C64F4D3" w14:textId="77777777" w:rsidR="00137CC6" w:rsidRDefault="00000000">
      <w:r>
        <w:rPr>
          <w:rFonts w:ascii="Courier New" w:hAnsi="Courier New"/>
          <w:sz w:val="20"/>
        </w:rPr>
        <w:t xml:space="preserve">        markerfacecolor='b', markersize=7, label='Кл.3 обуч.')</w:t>
      </w:r>
    </w:p>
    <w:p w14:paraId="28111C32" w14:textId="77777777" w:rsidR="00137CC6" w:rsidRDefault="00000000">
      <w:r>
        <w:rPr>
          <w:rFonts w:ascii="Courier New" w:hAnsi="Courier New"/>
          <w:sz w:val="20"/>
        </w:rPr>
        <w:t>ax.plot(c3_vl_x, c3_vl_y, 'v', color='b', markeredgecolor='k',</w:t>
      </w:r>
    </w:p>
    <w:p w14:paraId="33735FF7" w14:textId="77777777" w:rsidR="00137CC6" w:rsidRDefault="00000000">
      <w:r>
        <w:rPr>
          <w:rFonts w:ascii="Courier New" w:hAnsi="Courier New"/>
          <w:sz w:val="20"/>
        </w:rPr>
        <w:t xml:space="preserve">        markerfacecolor='c', markersize=7, label='Кл.3 контр.')</w:t>
      </w:r>
    </w:p>
    <w:p w14:paraId="6C354A3D" w14:textId="77777777" w:rsidR="00137CC6" w:rsidRDefault="00000000">
      <w:r>
        <w:rPr>
          <w:rFonts w:ascii="Courier New" w:hAnsi="Courier New"/>
          <w:sz w:val="20"/>
        </w:rPr>
        <w:lastRenderedPageBreak/>
        <w:t>ax.plot(c3_ts_x, c3_ts_y, 's', color='b', markeredgecolor='k',</w:t>
      </w:r>
    </w:p>
    <w:p w14:paraId="536DF940" w14:textId="77777777" w:rsidR="00137CC6" w:rsidRDefault="00000000">
      <w:r>
        <w:rPr>
          <w:rFonts w:ascii="Courier New" w:hAnsi="Courier New"/>
          <w:sz w:val="20"/>
        </w:rPr>
        <w:t xml:space="preserve">        markerfacecolor='c', markersize=7, label='Кл.3 тест.')</w:t>
      </w:r>
    </w:p>
    <w:p w14:paraId="3CFFE617" w14:textId="77777777" w:rsidR="00137CC6" w:rsidRDefault="00137CC6"/>
    <w:p w14:paraId="402AD207" w14:textId="77777777" w:rsidR="00137CC6" w:rsidRDefault="00000000">
      <w:r>
        <w:rPr>
          <w:rFonts w:ascii="Courier New" w:hAnsi="Courier New"/>
          <w:sz w:val="20"/>
        </w:rPr>
        <w:t>ax.set_xlim(-1.2, 1.2)</w:t>
      </w:r>
    </w:p>
    <w:p w14:paraId="45C82FEF" w14:textId="77777777" w:rsidR="00137CC6" w:rsidRDefault="00000000">
      <w:r>
        <w:rPr>
          <w:rFonts w:ascii="Courier New" w:hAnsi="Courier New"/>
          <w:sz w:val="20"/>
        </w:rPr>
        <w:t>ax.set_ylim(-1.2, 1.2)</w:t>
      </w:r>
    </w:p>
    <w:p w14:paraId="2BE3B20D" w14:textId="77777777" w:rsidR="00137CC6" w:rsidRDefault="00000000">
      <w:r>
        <w:rPr>
          <w:rFonts w:ascii="Courier New" w:hAnsi="Courier New"/>
          <w:sz w:val="20"/>
        </w:rPr>
        <w:t>ax.set_xlabel('x')</w:t>
      </w:r>
    </w:p>
    <w:p w14:paraId="59326879" w14:textId="77777777" w:rsidR="00137CC6" w:rsidRDefault="00000000">
      <w:r>
        <w:rPr>
          <w:rFonts w:ascii="Courier New" w:hAnsi="Courier New"/>
          <w:sz w:val="20"/>
        </w:rPr>
        <w:t>ax.set_ylabel('y')</w:t>
      </w:r>
    </w:p>
    <w:p w14:paraId="7DDEDC4B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BE76B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'Исходные множества точек')</w:t>
      </w:r>
    </w:p>
    <w:p w14:paraId="69B6307D" w14:textId="77777777" w:rsidR="00137CC6" w:rsidRDefault="00000000">
      <w:proofErr w:type="spellStart"/>
      <w:proofErr w:type="gramStart"/>
      <w:r>
        <w:rPr>
          <w:rFonts w:ascii="Courier New" w:hAnsi="Courier New"/>
          <w:sz w:val="20"/>
        </w:rPr>
        <w:t>ax.legend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fontsize</w:t>
      </w:r>
      <w:proofErr w:type="spellEnd"/>
      <w:r>
        <w:rPr>
          <w:rFonts w:ascii="Courier New" w:hAnsi="Courier New"/>
          <w:sz w:val="20"/>
        </w:rPr>
        <w:t>=7, loc='upper right')</w:t>
      </w:r>
    </w:p>
    <w:p w14:paraId="0D6F265F" w14:textId="77777777" w:rsidR="00137CC6" w:rsidRDefault="00000000">
      <w:r>
        <w:rPr>
          <w:rFonts w:ascii="Courier New" w:hAnsi="Courier New"/>
          <w:sz w:val="20"/>
        </w:rPr>
        <w:t>ax.grid(True)</w:t>
      </w:r>
    </w:p>
    <w:p w14:paraId="7C1FC0C2" w14:textId="77777777" w:rsidR="00137CC6" w:rsidRDefault="00000000">
      <w:r>
        <w:rPr>
          <w:rFonts w:ascii="Courier New" w:hAnsi="Courier New"/>
          <w:sz w:val="20"/>
        </w:rPr>
        <w:t>ax.set_aspect('equal')</w:t>
      </w:r>
    </w:p>
    <w:p w14:paraId="6932BFCB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5AF4CF8C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7CCB10E9" w14:textId="77777777" w:rsidR="00137CC6" w:rsidRDefault="00137CC6"/>
    <w:p w14:paraId="1554BFCC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Объединяем подмножества каждого класса</w:t>
      </w:r>
    </w:p>
    <w:p w14:paraId="6F4EA00A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def</w:t>
      </w:r>
      <w:r w:rsidRPr="00BE76B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combine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sets</w:t>
      </w:r>
      <w:r w:rsidRPr="00BE76B0">
        <w:rPr>
          <w:rFonts w:ascii="Courier New" w:hAnsi="Courier New"/>
          <w:sz w:val="20"/>
          <w:lang w:val="ru-RU"/>
        </w:rPr>
        <w:t>(*</w:t>
      </w:r>
      <w:r>
        <w:rPr>
          <w:rFonts w:ascii="Courier New" w:hAnsi="Courier New"/>
          <w:sz w:val="20"/>
        </w:rPr>
        <w:t>classes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data</w:t>
      </w:r>
      <w:r w:rsidRPr="00BE76B0">
        <w:rPr>
          <w:rFonts w:ascii="Courier New" w:hAnsi="Courier New"/>
          <w:sz w:val="20"/>
          <w:lang w:val="ru-RU"/>
        </w:rPr>
        <w:t>):</w:t>
      </w:r>
    </w:p>
    <w:p w14:paraId="365EA2E8" w14:textId="77777777" w:rsidR="00137CC6" w:rsidRDefault="00000000">
      <w:r w:rsidRPr="00BE76B0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"""classes_data: [(tr_x, tr_y, vl_x, vl_y, ts_x, ts_y), ...]"""</w:t>
      </w:r>
    </w:p>
    <w:p w14:paraId="679C811C" w14:textId="77777777" w:rsidR="00137CC6" w:rsidRDefault="00000000">
      <w:r>
        <w:rPr>
          <w:rFonts w:ascii="Courier New" w:hAnsi="Courier New"/>
          <w:sz w:val="20"/>
        </w:rPr>
        <w:t xml:space="preserve">    X_tr = np.column_stack([np.concatenate([c[0] for c in classes_data]),</w:t>
      </w:r>
    </w:p>
    <w:p w14:paraId="7A11FF69" w14:textId="77777777" w:rsidR="00137CC6" w:rsidRDefault="00000000">
      <w:r>
        <w:rPr>
          <w:rFonts w:ascii="Courier New" w:hAnsi="Courier New"/>
          <w:sz w:val="20"/>
        </w:rPr>
        <w:t xml:space="preserve">                            np.concatenate([c[1] for c in classes_data])])</w:t>
      </w:r>
    </w:p>
    <w:p w14:paraId="1F806318" w14:textId="77777777" w:rsidR="00137CC6" w:rsidRDefault="00000000">
      <w:r>
        <w:rPr>
          <w:rFonts w:ascii="Courier New" w:hAnsi="Courier New"/>
          <w:sz w:val="20"/>
        </w:rPr>
        <w:t xml:space="preserve">    X_vl = np.column_stack([np.concatenate([c[2] for c in classes_data]),</w:t>
      </w:r>
    </w:p>
    <w:p w14:paraId="1B66649D" w14:textId="77777777" w:rsidR="00137CC6" w:rsidRDefault="00000000">
      <w:r>
        <w:rPr>
          <w:rFonts w:ascii="Courier New" w:hAnsi="Courier New"/>
          <w:sz w:val="20"/>
        </w:rPr>
        <w:t xml:space="preserve">                            np.concatenate([c[3] for c in classes_data])])</w:t>
      </w:r>
    </w:p>
    <w:p w14:paraId="422EAD28" w14:textId="77777777" w:rsidR="00137CC6" w:rsidRDefault="00000000">
      <w:r>
        <w:rPr>
          <w:rFonts w:ascii="Courier New" w:hAnsi="Courier New"/>
          <w:sz w:val="20"/>
        </w:rPr>
        <w:t xml:space="preserve">    X_ts = np.column_stack([np.concatenate([c[4] for c in classes_data]),</w:t>
      </w:r>
    </w:p>
    <w:p w14:paraId="13B5B45F" w14:textId="77777777" w:rsidR="00137CC6" w:rsidRDefault="00000000">
      <w:r>
        <w:rPr>
          <w:rFonts w:ascii="Courier New" w:hAnsi="Courier New"/>
          <w:sz w:val="20"/>
        </w:rPr>
        <w:t xml:space="preserve">                            np.concatenate([c[5] for c in classes_data])])</w:t>
      </w:r>
    </w:p>
    <w:p w14:paraId="3CD55603" w14:textId="77777777" w:rsidR="00137CC6" w:rsidRDefault="00000000">
      <w:r>
        <w:rPr>
          <w:rFonts w:ascii="Courier New" w:hAnsi="Courier New"/>
          <w:sz w:val="20"/>
        </w:rPr>
        <w:t xml:space="preserve">    return X_tr, X_vl, X_ts</w:t>
      </w:r>
    </w:p>
    <w:p w14:paraId="5F517F17" w14:textId="77777777" w:rsidR="00137CC6" w:rsidRDefault="00137CC6"/>
    <w:p w14:paraId="54857291" w14:textId="77777777" w:rsidR="00137CC6" w:rsidRDefault="00000000">
      <w:r>
        <w:rPr>
          <w:rFonts w:ascii="Courier New" w:hAnsi="Courier New"/>
          <w:sz w:val="20"/>
        </w:rPr>
        <w:t>def make_targets(sizes, n_classes=3):</w:t>
      </w:r>
    </w:p>
    <w:p w14:paraId="1E88FD05" w14:textId="77777777" w:rsidR="00137CC6" w:rsidRDefault="00000000">
      <w:r>
        <w:rPr>
          <w:rFonts w:ascii="Courier New" w:hAnsi="Courier New"/>
          <w:sz w:val="20"/>
        </w:rPr>
        <w:t xml:space="preserve">    rows = []</w:t>
      </w:r>
    </w:p>
    <w:p w14:paraId="085F6237" w14:textId="77777777" w:rsidR="00137CC6" w:rsidRDefault="00000000">
      <w:r>
        <w:rPr>
          <w:rFonts w:ascii="Courier New" w:hAnsi="Courier New"/>
          <w:sz w:val="20"/>
        </w:rPr>
        <w:t xml:space="preserve">    for i, n in enumerate(sizes):</w:t>
      </w:r>
    </w:p>
    <w:p w14:paraId="4E4790B3" w14:textId="77777777" w:rsidR="00137CC6" w:rsidRDefault="00000000">
      <w:r>
        <w:rPr>
          <w:rFonts w:ascii="Courier New" w:hAnsi="Courier New"/>
          <w:sz w:val="20"/>
        </w:rPr>
        <w:t xml:space="preserve">        one_hot = np.zeros((n, n_classes))</w:t>
      </w:r>
    </w:p>
    <w:p w14:paraId="2A871020" w14:textId="77777777" w:rsidR="00137CC6" w:rsidRDefault="00000000">
      <w:r>
        <w:rPr>
          <w:rFonts w:ascii="Courier New" w:hAnsi="Courier New"/>
          <w:sz w:val="20"/>
        </w:rPr>
        <w:t xml:space="preserve">        one_hot[:, i] = 1.0</w:t>
      </w:r>
    </w:p>
    <w:p w14:paraId="1A826116" w14:textId="77777777" w:rsidR="00137CC6" w:rsidRDefault="00000000">
      <w:r>
        <w:rPr>
          <w:rFonts w:ascii="Courier New" w:hAnsi="Courier New"/>
          <w:sz w:val="20"/>
        </w:rPr>
        <w:t xml:space="preserve">        rows.append(one_hot)</w:t>
      </w:r>
    </w:p>
    <w:p w14:paraId="16D34B15" w14:textId="77777777" w:rsidR="00137CC6" w:rsidRDefault="00000000">
      <w:r>
        <w:rPr>
          <w:rFonts w:ascii="Courier New" w:hAnsi="Courier New"/>
          <w:sz w:val="20"/>
        </w:rPr>
        <w:t xml:space="preserve">    return np.vstack(rows)</w:t>
      </w:r>
    </w:p>
    <w:p w14:paraId="42F4200C" w14:textId="77777777" w:rsidR="00137CC6" w:rsidRDefault="00137CC6"/>
    <w:p w14:paraId="2A7E47C6" w14:textId="77777777" w:rsidR="00137CC6" w:rsidRDefault="00000000">
      <w:r>
        <w:rPr>
          <w:rFonts w:ascii="Courier New" w:hAnsi="Courier New"/>
          <w:sz w:val="20"/>
        </w:rPr>
        <w:t>cls1 = (c1_tr_x, c1_tr_y, c1_vl_x, c1_vl_y, c1_ts_x, c1_ts_y)</w:t>
      </w:r>
    </w:p>
    <w:p w14:paraId="4994417C" w14:textId="77777777" w:rsidR="00137CC6" w:rsidRDefault="00000000">
      <w:r>
        <w:rPr>
          <w:rFonts w:ascii="Courier New" w:hAnsi="Courier New"/>
          <w:sz w:val="20"/>
        </w:rPr>
        <w:t>cls2 = (c2_tr_x, c2_tr_y, c2_vl_x, c2_vl_y, c2_ts_x, c2_ts_y)</w:t>
      </w:r>
    </w:p>
    <w:p w14:paraId="57A1019F" w14:textId="77777777" w:rsidR="00137CC6" w:rsidRDefault="00000000">
      <w:r>
        <w:rPr>
          <w:rFonts w:ascii="Courier New" w:hAnsi="Courier New"/>
          <w:sz w:val="20"/>
        </w:rPr>
        <w:t>cls3 = (c3_tr_x, c3_tr_y, c3_vl_x, c3_vl_y, c3_ts_x, c3_ts_y)</w:t>
      </w:r>
    </w:p>
    <w:p w14:paraId="56C806DA" w14:textId="77777777" w:rsidR="00137CC6" w:rsidRDefault="00137CC6"/>
    <w:p w14:paraId="52BBCE15" w14:textId="77777777" w:rsidR="00137CC6" w:rsidRDefault="00000000">
      <w:r>
        <w:rPr>
          <w:rFonts w:ascii="Courier New" w:hAnsi="Courier New"/>
          <w:sz w:val="20"/>
        </w:rPr>
        <w:t>X_tr, X_vl, X_ts = combine_sets(cls1, cls2, cls3)</w:t>
      </w:r>
    </w:p>
    <w:p w14:paraId="09DDE342" w14:textId="77777777" w:rsidR="00137CC6" w:rsidRDefault="00137CC6"/>
    <w:p w14:paraId="20641679" w14:textId="77777777" w:rsidR="00137CC6" w:rsidRDefault="00000000">
      <w:r>
        <w:rPr>
          <w:rFonts w:ascii="Courier New" w:hAnsi="Courier New"/>
          <w:sz w:val="20"/>
        </w:rPr>
        <w:t>Y_tr = make_targets([len(c1_tr_x), len(c2_tr_x), len(c3_tr_x)])</w:t>
      </w:r>
    </w:p>
    <w:p w14:paraId="3ABEDBFA" w14:textId="77777777" w:rsidR="00137CC6" w:rsidRDefault="00000000">
      <w:r>
        <w:rPr>
          <w:rFonts w:ascii="Courier New" w:hAnsi="Courier New"/>
          <w:sz w:val="20"/>
        </w:rPr>
        <w:t>Y_vl = make_targets([len(c1_vl_x), len(c2_vl_x), len(c3_vl_x)])</w:t>
      </w:r>
    </w:p>
    <w:p w14:paraId="4709CC41" w14:textId="77777777" w:rsidR="00137CC6" w:rsidRDefault="00000000">
      <w:r>
        <w:rPr>
          <w:rFonts w:ascii="Courier New" w:hAnsi="Courier New"/>
          <w:sz w:val="20"/>
        </w:rPr>
        <w:lastRenderedPageBreak/>
        <w:t>Y_ts = make_targets([len(c1_ts_x), len(c2_ts_x), len(c3_ts_x)])</w:t>
      </w:r>
    </w:p>
    <w:p w14:paraId="5DEDA98F" w14:textId="77777777" w:rsidR="00137CC6" w:rsidRDefault="00137CC6"/>
    <w:p w14:paraId="018ECBE3" w14:textId="77777777" w:rsidR="00137CC6" w:rsidRDefault="00000000">
      <w:r>
        <w:rPr>
          <w:rFonts w:ascii="Courier New" w:hAnsi="Courier New"/>
          <w:sz w:val="20"/>
        </w:rPr>
        <w:t># divideind — индексы для разделения</w:t>
      </w:r>
    </w:p>
    <w:p w14:paraId="5E307D62" w14:textId="77777777" w:rsidR="00137CC6" w:rsidRDefault="00000000">
      <w:r>
        <w:rPr>
          <w:rFonts w:ascii="Courier New" w:hAnsi="Courier New"/>
          <w:sz w:val="20"/>
        </w:rPr>
        <w:t>trnInd = len(X_tr)</w:t>
      </w:r>
    </w:p>
    <w:p w14:paraId="0547021B" w14:textId="77777777" w:rsidR="00137CC6" w:rsidRDefault="00000000">
      <w:r>
        <w:rPr>
          <w:rFonts w:ascii="Courier New" w:hAnsi="Courier New"/>
          <w:sz w:val="20"/>
        </w:rPr>
        <w:t>tstInd = trnInd + len(X_vl)</w:t>
      </w:r>
    </w:p>
    <w:p w14:paraId="10287B29" w14:textId="77777777" w:rsidR="00137CC6" w:rsidRDefault="00000000">
      <w:r>
        <w:rPr>
          <w:rFonts w:ascii="Courier New" w:hAnsi="Courier New"/>
          <w:sz w:val="20"/>
        </w:rPr>
        <w:t>proInd = tstInd + len(X_ts)</w:t>
      </w:r>
    </w:p>
    <w:p w14:paraId="7C0993F4" w14:textId="77777777" w:rsidR="00137CC6" w:rsidRDefault="00137CC6"/>
    <w:p w14:paraId="167E0376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Объединяем всё в единую обучающую выборку</w:t>
      </w:r>
    </w:p>
    <w:p w14:paraId="7B577717" w14:textId="77777777" w:rsidR="00137CC6" w:rsidRDefault="00000000">
      <w:proofErr w:type="spellStart"/>
      <w:r>
        <w:rPr>
          <w:rFonts w:ascii="Courier New" w:hAnsi="Courier New"/>
          <w:sz w:val="20"/>
        </w:rPr>
        <w:t>X_all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np.vstack</w:t>
      </w:r>
      <w:proofErr w:type="spellEnd"/>
      <w:proofErr w:type="gramEnd"/>
      <w:r>
        <w:rPr>
          <w:rFonts w:ascii="Courier New" w:hAnsi="Courier New"/>
          <w:sz w:val="20"/>
        </w:rPr>
        <w:t>([</w:t>
      </w:r>
      <w:proofErr w:type="spellStart"/>
      <w:r>
        <w:rPr>
          <w:rFonts w:ascii="Courier New" w:hAnsi="Courier New"/>
          <w:sz w:val="20"/>
        </w:rPr>
        <w:t>X_tr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X_vl</w:t>
      </w:r>
      <w:proofErr w:type="spellEnd"/>
      <w:r>
        <w:rPr>
          <w:rFonts w:ascii="Courier New" w:hAnsi="Courier New"/>
          <w:sz w:val="20"/>
        </w:rPr>
        <w:t>, X_ts])</w:t>
      </w:r>
    </w:p>
    <w:p w14:paraId="6580BA85" w14:textId="77777777" w:rsidR="00137CC6" w:rsidRDefault="00000000">
      <w:r>
        <w:rPr>
          <w:rFonts w:ascii="Courier New" w:hAnsi="Courier New"/>
          <w:sz w:val="20"/>
        </w:rPr>
        <w:t>Y_all = np.vstack([Y_tr, Y_vl, Y_ts])</w:t>
      </w:r>
    </w:p>
    <w:p w14:paraId="16806240" w14:textId="77777777" w:rsidR="00137CC6" w:rsidRDefault="00137CC6"/>
    <w:p w14:paraId="5645F43C" w14:textId="77777777" w:rsidR="00137CC6" w:rsidRDefault="00000000">
      <w:r>
        <w:rPr>
          <w:rFonts w:ascii="Courier New" w:hAnsi="Courier New"/>
          <w:sz w:val="20"/>
        </w:rPr>
        <w:t># Конвертация в тензоры</w:t>
      </w:r>
    </w:p>
    <w:p w14:paraId="54B78A79" w14:textId="77777777" w:rsidR="00137CC6" w:rsidRDefault="00000000">
      <w:r>
        <w:rPr>
          <w:rFonts w:ascii="Courier New" w:hAnsi="Courier New"/>
          <w:sz w:val="20"/>
        </w:rPr>
        <w:t>X_tr_t = torch.FloatTensor(X_tr)</w:t>
      </w:r>
    </w:p>
    <w:p w14:paraId="20481448" w14:textId="77777777" w:rsidR="00137CC6" w:rsidRDefault="00000000">
      <w:r>
        <w:rPr>
          <w:rFonts w:ascii="Courier New" w:hAnsi="Courier New"/>
          <w:sz w:val="20"/>
        </w:rPr>
        <w:t>Y_tr_t = torch.FloatTensor(Y_tr)</w:t>
      </w:r>
    </w:p>
    <w:p w14:paraId="083EDD36" w14:textId="77777777" w:rsidR="00137CC6" w:rsidRDefault="00000000">
      <w:r>
        <w:rPr>
          <w:rFonts w:ascii="Courier New" w:hAnsi="Courier New"/>
          <w:sz w:val="20"/>
        </w:rPr>
        <w:t>X_vl_t = torch.FloatTensor(X_vl)</w:t>
      </w:r>
    </w:p>
    <w:p w14:paraId="6EB905EE" w14:textId="77777777" w:rsidR="00137CC6" w:rsidRDefault="00000000">
      <w:r>
        <w:rPr>
          <w:rFonts w:ascii="Courier New" w:hAnsi="Courier New"/>
          <w:sz w:val="20"/>
        </w:rPr>
        <w:t>Y_vl_t = torch.FloatTensor(Y_vl)</w:t>
      </w:r>
    </w:p>
    <w:p w14:paraId="4B2566D5" w14:textId="77777777" w:rsidR="00137CC6" w:rsidRDefault="00000000">
      <w:r>
        <w:rPr>
          <w:rFonts w:ascii="Courier New" w:hAnsi="Courier New"/>
          <w:sz w:val="20"/>
        </w:rPr>
        <w:t>X_ts_t = torch.FloatTensor(X_ts)</w:t>
      </w:r>
    </w:p>
    <w:p w14:paraId="74E6DE74" w14:textId="77777777" w:rsidR="00137CC6" w:rsidRDefault="00000000">
      <w:r>
        <w:rPr>
          <w:rFonts w:ascii="Courier New" w:hAnsi="Courier New"/>
          <w:sz w:val="20"/>
        </w:rPr>
        <w:t>Y_ts_t = torch.FloatTensor(Y_ts)</w:t>
      </w:r>
    </w:p>
    <w:p w14:paraId="57F1099E" w14:textId="77777777" w:rsidR="00137CC6" w:rsidRDefault="00137CC6"/>
    <w:p w14:paraId="550AC771" w14:textId="77777777" w:rsidR="00137CC6" w:rsidRDefault="00000000">
      <w:r>
        <w:rPr>
          <w:rFonts w:ascii="Courier New" w:hAnsi="Courier New"/>
          <w:sz w:val="20"/>
        </w:rPr>
        <w:t>print(f"Обучающее:   X={X_tr.shape}, Y={Y_tr.shape}")</w:t>
      </w:r>
    </w:p>
    <w:p w14:paraId="19921A1D" w14:textId="77777777" w:rsidR="00137CC6" w:rsidRDefault="00000000">
      <w:r>
        <w:rPr>
          <w:rFonts w:ascii="Courier New" w:hAnsi="Courier New"/>
          <w:sz w:val="20"/>
        </w:rPr>
        <w:t>print(f"Контрольное: X={X_vl.shape}, Y={Y_vl.shape}")</w:t>
      </w:r>
    </w:p>
    <w:p w14:paraId="150078C5" w14:textId="77777777" w:rsidR="00137CC6" w:rsidRDefault="00000000">
      <w:r>
        <w:rPr>
          <w:rFonts w:ascii="Courier New" w:hAnsi="Courier New"/>
          <w:sz w:val="20"/>
        </w:rPr>
        <w:t>print(f"Тестовое:    X={X_ts.shape}, Y={Y_ts.shape}")</w:t>
      </w:r>
    </w:p>
    <w:p w14:paraId="4E25D3D0" w14:textId="77777777" w:rsidR="00137CC6" w:rsidRDefault="00000000">
      <w:r>
        <w:rPr>
          <w:rFonts w:ascii="Courier New" w:hAnsi="Courier New"/>
          <w:sz w:val="20"/>
        </w:rPr>
        <w:t>print(f"\ndivideInd: trainInd=1:{trnInd}, valInd={trnInd+1}:{tstInd}, testInd={tstInd+1}:{proInd}")</w:t>
      </w:r>
    </w:p>
    <w:p w14:paraId="1C3BBFE3" w14:textId="77777777" w:rsidR="00137CC6" w:rsidRDefault="00137CC6"/>
    <w:p w14:paraId="3B3D1B77" w14:textId="77777777" w:rsidR="00137CC6" w:rsidRDefault="00000000">
      <w:r>
        <w:rPr>
          <w:rFonts w:ascii="Courier New" w:hAnsi="Courier New"/>
          <w:sz w:val="20"/>
        </w:rPr>
        <w:t>class ClassificationNet(nn.Module):</w:t>
      </w:r>
    </w:p>
    <w:p w14:paraId="32538052" w14:textId="77777777" w:rsidR="00137CC6" w:rsidRDefault="00000000">
      <w:r>
        <w:rPr>
          <w:rFonts w:ascii="Courier New" w:hAnsi="Courier New"/>
          <w:sz w:val="20"/>
        </w:rPr>
        <w:t xml:space="preserve">    def __init__(self, hidden_size=20):</w:t>
      </w:r>
    </w:p>
    <w:p w14:paraId="486E8655" w14:textId="77777777" w:rsidR="00137CC6" w:rsidRDefault="00000000">
      <w:r>
        <w:rPr>
          <w:rFonts w:ascii="Courier New" w:hAnsi="Courier New"/>
          <w:sz w:val="20"/>
        </w:rPr>
        <w:t xml:space="preserve">        super().__init__()</w:t>
      </w:r>
    </w:p>
    <w:p w14:paraId="53243BBA" w14:textId="77777777" w:rsidR="00137CC6" w:rsidRDefault="00000000">
      <w:r>
        <w:rPr>
          <w:rFonts w:ascii="Courier New" w:hAnsi="Courier New"/>
          <w:sz w:val="20"/>
        </w:rPr>
        <w:t xml:space="preserve">        self.hidden = nn.Linear(2, hidden_size)</w:t>
      </w:r>
    </w:p>
    <w:p w14:paraId="30142809" w14:textId="77777777" w:rsidR="00137CC6" w:rsidRDefault="00000000">
      <w:r>
        <w:rPr>
          <w:rFonts w:ascii="Courier New" w:hAnsi="Courier New"/>
          <w:sz w:val="20"/>
        </w:rPr>
        <w:t xml:space="preserve">        self.output = nn.Linear(hidden_size, 3)</w:t>
      </w:r>
    </w:p>
    <w:p w14:paraId="1050B677" w14:textId="77777777" w:rsidR="00137CC6" w:rsidRDefault="00137CC6"/>
    <w:p w14:paraId="0374BADE" w14:textId="77777777" w:rsidR="00137CC6" w:rsidRDefault="00000000">
      <w:r>
        <w:rPr>
          <w:rFonts w:ascii="Courier New" w:hAnsi="Courier New"/>
          <w:sz w:val="20"/>
        </w:rPr>
        <w:t xml:space="preserve">    def forward(self, x):</w:t>
      </w:r>
    </w:p>
    <w:p w14:paraId="30317CA3" w14:textId="77777777" w:rsidR="00137CC6" w:rsidRDefault="00000000">
      <w:r>
        <w:rPr>
          <w:rFonts w:ascii="Courier New" w:hAnsi="Courier New"/>
          <w:sz w:val="20"/>
        </w:rPr>
        <w:t xml:space="preserve">        x = torch.tanh(self.hidden(x))</w:t>
      </w:r>
    </w:p>
    <w:p w14:paraId="75875693" w14:textId="77777777" w:rsidR="00137CC6" w:rsidRDefault="00000000">
      <w:r>
        <w:rPr>
          <w:rFonts w:ascii="Courier New" w:hAnsi="Courier New"/>
          <w:sz w:val="20"/>
        </w:rPr>
        <w:t xml:space="preserve">        x = torch.sigmoid(self.output(x))</w:t>
      </w:r>
    </w:p>
    <w:p w14:paraId="64112BAD" w14:textId="77777777" w:rsidR="00137CC6" w:rsidRDefault="00000000">
      <w:r>
        <w:rPr>
          <w:rFonts w:ascii="Courier New" w:hAnsi="Courier New"/>
          <w:sz w:val="20"/>
        </w:rPr>
        <w:t xml:space="preserve">        return x</w:t>
      </w:r>
    </w:p>
    <w:p w14:paraId="01C589CE" w14:textId="77777777" w:rsidR="00137CC6" w:rsidRDefault="00137CC6"/>
    <w:p w14:paraId="12446447" w14:textId="77777777" w:rsidR="00137CC6" w:rsidRDefault="00000000">
      <w:r>
        <w:rPr>
          <w:rFonts w:ascii="Courier New" w:hAnsi="Courier New"/>
          <w:sz w:val="20"/>
        </w:rPr>
        <w:t>model_cls = ClassificationNet(20)</w:t>
      </w:r>
    </w:p>
    <w:p w14:paraId="64C7B35D" w14:textId="77777777" w:rsidR="00137CC6" w:rsidRDefault="00000000">
      <w:r>
        <w:rPr>
          <w:rFonts w:ascii="Courier New" w:hAnsi="Courier New"/>
          <w:sz w:val="20"/>
        </w:rPr>
        <w:t>print(model_cls)</w:t>
      </w:r>
    </w:p>
    <w:p w14:paraId="5C38D0C6" w14:textId="77777777" w:rsidR="00137CC6" w:rsidRDefault="00000000">
      <w:r>
        <w:rPr>
          <w:rFonts w:ascii="Courier New" w:hAnsi="Courier New"/>
          <w:sz w:val="20"/>
        </w:rPr>
        <w:t>print(f"\nОбщее число параметров: {sum(p.numel() for p in model_cls.parameters())}")</w:t>
      </w:r>
    </w:p>
    <w:p w14:paraId="0AAE1B8B" w14:textId="77777777" w:rsidR="00137CC6" w:rsidRDefault="00137CC6"/>
    <w:p w14:paraId="54634E47" w14:textId="77777777" w:rsidR="00137CC6" w:rsidRDefault="00000000">
      <w:r>
        <w:rPr>
          <w:rFonts w:ascii="Courier New" w:hAnsi="Courier New"/>
          <w:sz w:val="20"/>
        </w:rPr>
        <w:t>def train_model(model, optimizer, X_tr, Y_tr, X_vl, Y_vl,</w:t>
      </w:r>
    </w:p>
    <w:p w14:paraId="00BEEF23" w14:textId="77777777" w:rsidR="00137CC6" w:rsidRDefault="00000000">
      <w:r>
        <w:rPr>
          <w:rFonts w:ascii="Courier New" w:hAnsi="Courier New"/>
          <w:sz w:val="20"/>
        </w:rPr>
        <w:t xml:space="preserve">                epochs=1500, max_fail=1500, goal=1e-5,</w:t>
      </w:r>
    </w:p>
    <w:p w14:paraId="37E8B010" w14:textId="77777777" w:rsidR="00137CC6" w:rsidRDefault="00000000">
      <w:r>
        <w:rPr>
          <w:rFonts w:ascii="Courier New" w:hAnsi="Courier New"/>
          <w:sz w:val="20"/>
        </w:rPr>
        <w:t xml:space="preserve">                use_lbfgs=False, verbose_step=200):</w:t>
      </w:r>
    </w:p>
    <w:p w14:paraId="74B71EF1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    </w:t>
      </w:r>
      <w:r w:rsidRPr="00BE76B0">
        <w:rPr>
          <w:rFonts w:ascii="Courier New" w:hAnsi="Courier New"/>
          <w:sz w:val="20"/>
          <w:lang w:val="ru-RU"/>
        </w:rPr>
        <w:t>"""Обучение с ранней остановкой по контрольному подмножеству."""</w:t>
      </w:r>
    </w:p>
    <w:p w14:paraId="302AF3A5" w14:textId="77777777" w:rsidR="00137CC6" w:rsidRDefault="00000000">
      <w:r w:rsidRPr="00BE76B0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 xml:space="preserve">criterion = </w:t>
      </w:r>
      <w:proofErr w:type="spellStart"/>
      <w:proofErr w:type="gramStart"/>
      <w:r>
        <w:rPr>
          <w:rFonts w:ascii="Courier New" w:hAnsi="Courier New"/>
          <w:sz w:val="20"/>
        </w:rPr>
        <w:t>nn.MSELoss</w:t>
      </w:r>
      <w:proofErr w:type="spellEnd"/>
      <w:proofErr w:type="gramEnd"/>
      <w:r>
        <w:rPr>
          <w:rFonts w:ascii="Courier New" w:hAnsi="Courier New"/>
          <w:sz w:val="20"/>
        </w:rPr>
        <w:t>()</w:t>
      </w:r>
    </w:p>
    <w:p w14:paraId="7AD1D096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best_val = float('inf')</w:t>
      </w:r>
    </w:p>
    <w:p w14:paraId="5E3C0DEA" w14:textId="77777777" w:rsidR="00137CC6" w:rsidRDefault="00000000">
      <w:r>
        <w:rPr>
          <w:rFonts w:ascii="Courier New" w:hAnsi="Courier New"/>
          <w:sz w:val="20"/>
        </w:rPr>
        <w:t xml:space="preserve">    fails = 0</w:t>
      </w:r>
    </w:p>
    <w:p w14:paraId="40EEBAC6" w14:textId="77777777" w:rsidR="00137CC6" w:rsidRDefault="00000000">
      <w:r>
        <w:rPr>
          <w:rFonts w:ascii="Courier New" w:hAnsi="Courier New"/>
          <w:sz w:val="20"/>
        </w:rPr>
        <w:t xml:space="preserve">    best_state = {k: v.clone() for k, v in model.state_dict().items()}</w:t>
      </w:r>
    </w:p>
    <w:p w14:paraId="218025EF" w14:textId="77777777" w:rsidR="00137CC6" w:rsidRDefault="00000000">
      <w:r>
        <w:rPr>
          <w:rFonts w:ascii="Courier New" w:hAnsi="Courier New"/>
          <w:sz w:val="20"/>
        </w:rPr>
        <w:t xml:space="preserve">    hist_tr, hist_vl = [], []</w:t>
      </w:r>
    </w:p>
    <w:p w14:paraId="4C3BF9CC" w14:textId="77777777" w:rsidR="00137CC6" w:rsidRDefault="00137CC6"/>
    <w:p w14:paraId="33EAD4E3" w14:textId="77777777" w:rsidR="00137CC6" w:rsidRDefault="00000000">
      <w:r>
        <w:rPr>
          <w:rFonts w:ascii="Courier New" w:hAnsi="Courier New"/>
          <w:sz w:val="20"/>
        </w:rPr>
        <w:t xml:space="preserve">    for ep in range(1, epochs + 1):</w:t>
      </w:r>
    </w:p>
    <w:p w14:paraId="52F5D0C5" w14:textId="77777777" w:rsidR="00137CC6" w:rsidRDefault="00000000">
      <w:r>
        <w:rPr>
          <w:rFonts w:ascii="Courier New" w:hAnsi="Courier New"/>
          <w:sz w:val="20"/>
        </w:rPr>
        <w:t xml:space="preserve">        model.train()</w:t>
      </w:r>
    </w:p>
    <w:p w14:paraId="3B56FA45" w14:textId="77777777" w:rsidR="00137CC6" w:rsidRDefault="00000000">
      <w:r>
        <w:rPr>
          <w:rFonts w:ascii="Courier New" w:hAnsi="Courier New"/>
          <w:sz w:val="20"/>
        </w:rPr>
        <w:t xml:space="preserve">        if use_lbfgs:</w:t>
      </w:r>
    </w:p>
    <w:p w14:paraId="12CC07B4" w14:textId="77777777" w:rsidR="00137CC6" w:rsidRDefault="00000000">
      <w:r>
        <w:rPr>
          <w:rFonts w:ascii="Courier New" w:hAnsi="Courier New"/>
          <w:sz w:val="20"/>
        </w:rPr>
        <w:t xml:space="preserve">            def closure():</w:t>
      </w:r>
    </w:p>
    <w:p w14:paraId="385047AD" w14:textId="77777777" w:rsidR="00137CC6" w:rsidRDefault="00000000">
      <w:r>
        <w:rPr>
          <w:rFonts w:ascii="Courier New" w:hAnsi="Courier New"/>
          <w:sz w:val="20"/>
        </w:rPr>
        <w:t xml:space="preserve">                optimizer.zero_grad()</w:t>
      </w:r>
    </w:p>
    <w:p w14:paraId="7ADA9607" w14:textId="77777777" w:rsidR="00137CC6" w:rsidRDefault="00000000">
      <w:r>
        <w:rPr>
          <w:rFonts w:ascii="Courier New" w:hAnsi="Courier New"/>
          <w:sz w:val="20"/>
        </w:rPr>
        <w:t xml:space="preserve">                loss = criterion(model(X_tr), Y_tr)</w:t>
      </w:r>
    </w:p>
    <w:p w14:paraId="2EBA971C" w14:textId="77777777" w:rsidR="00137CC6" w:rsidRDefault="00000000">
      <w:r>
        <w:rPr>
          <w:rFonts w:ascii="Courier New" w:hAnsi="Courier New"/>
          <w:sz w:val="20"/>
        </w:rPr>
        <w:t xml:space="preserve">                loss.backward()</w:t>
      </w:r>
    </w:p>
    <w:p w14:paraId="4743DDB8" w14:textId="77777777" w:rsidR="00137CC6" w:rsidRDefault="00000000">
      <w:r>
        <w:rPr>
          <w:rFonts w:ascii="Courier New" w:hAnsi="Courier New"/>
          <w:sz w:val="20"/>
        </w:rPr>
        <w:t xml:space="preserve">                return loss</w:t>
      </w:r>
    </w:p>
    <w:p w14:paraId="119DBFCD" w14:textId="77777777" w:rsidR="00137CC6" w:rsidRDefault="00000000">
      <w:r>
        <w:rPr>
          <w:rFonts w:ascii="Courier New" w:hAnsi="Courier New"/>
          <w:sz w:val="20"/>
        </w:rPr>
        <w:t xml:space="preserve">            tr_loss = optimizer.step(closure).item()</w:t>
      </w:r>
    </w:p>
    <w:p w14:paraId="6BD3DAC9" w14:textId="77777777" w:rsidR="00137CC6" w:rsidRDefault="00000000">
      <w:r>
        <w:rPr>
          <w:rFonts w:ascii="Courier New" w:hAnsi="Courier New"/>
          <w:sz w:val="20"/>
        </w:rPr>
        <w:t xml:space="preserve">        else:</w:t>
      </w:r>
    </w:p>
    <w:p w14:paraId="397D3D84" w14:textId="77777777" w:rsidR="00137CC6" w:rsidRDefault="00000000">
      <w:r>
        <w:rPr>
          <w:rFonts w:ascii="Courier New" w:hAnsi="Courier New"/>
          <w:sz w:val="20"/>
        </w:rPr>
        <w:t xml:space="preserve">            optimizer.zero_grad()</w:t>
      </w:r>
    </w:p>
    <w:p w14:paraId="14ADCB65" w14:textId="77777777" w:rsidR="00137CC6" w:rsidRDefault="00000000">
      <w:r>
        <w:rPr>
          <w:rFonts w:ascii="Courier New" w:hAnsi="Courier New"/>
          <w:sz w:val="20"/>
        </w:rPr>
        <w:t xml:space="preserve">            loss = criterion(model(X_tr), Y_tr)</w:t>
      </w:r>
    </w:p>
    <w:p w14:paraId="6A609E62" w14:textId="77777777" w:rsidR="00137CC6" w:rsidRDefault="00000000">
      <w:r>
        <w:rPr>
          <w:rFonts w:ascii="Courier New" w:hAnsi="Courier New"/>
          <w:sz w:val="20"/>
        </w:rPr>
        <w:t xml:space="preserve">            loss.backward()</w:t>
      </w:r>
    </w:p>
    <w:p w14:paraId="17A8F463" w14:textId="77777777" w:rsidR="00137CC6" w:rsidRDefault="00000000">
      <w:r>
        <w:rPr>
          <w:rFonts w:ascii="Courier New" w:hAnsi="Courier New"/>
          <w:sz w:val="20"/>
        </w:rPr>
        <w:t xml:space="preserve">            optimizer.step()</w:t>
      </w:r>
    </w:p>
    <w:p w14:paraId="47B44B30" w14:textId="77777777" w:rsidR="00137CC6" w:rsidRDefault="00000000">
      <w:r>
        <w:rPr>
          <w:rFonts w:ascii="Courier New" w:hAnsi="Courier New"/>
          <w:sz w:val="20"/>
        </w:rPr>
        <w:t xml:space="preserve">            tr_loss = loss.item()</w:t>
      </w:r>
    </w:p>
    <w:p w14:paraId="6AB54661" w14:textId="77777777" w:rsidR="00137CC6" w:rsidRDefault="00137CC6"/>
    <w:p w14:paraId="4759DE31" w14:textId="77777777" w:rsidR="00137CC6" w:rsidRDefault="00000000">
      <w:r>
        <w:rPr>
          <w:rFonts w:ascii="Courier New" w:hAnsi="Courier New"/>
          <w:sz w:val="20"/>
        </w:rPr>
        <w:t xml:space="preserve">        model.eval()</w:t>
      </w:r>
    </w:p>
    <w:p w14:paraId="5DADC74E" w14:textId="77777777" w:rsidR="00137CC6" w:rsidRDefault="00000000">
      <w:r>
        <w:rPr>
          <w:rFonts w:ascii="Courier New" w:hAnsi="Courier New"/>
          <w:sz w:val="20"/>
        </w:rPr>
        <w:t xml:space="preserve">        with torch.no_grad():</w:t>
      </w:r>
    </w:p>
    <w:p w14:paraId="6EC3DC71" w14:textId="77777777" w:rsidR="00137CC6" w:rsidRDefault="00000000">
      <w:r>
        <w:rPr>
          <w:rFonts w:ascii="Courier New" w:hAnsi="Courier New"/>
          <w:sz w:val="20"/>
        </w:rPr>
        <w:t xml:space="preserve">            vl_loss = criterion(model(X_vl), Y_vl).item()</w:t>
      </w:r>
    </w:p>
    <w:p w14:paraId="6AECC479" w14:textId="77777777" w:rsidR="00137CC6" w:rsidRDefault="00137CC6"/>
    <w:p w14:paraId="183A45AE" w14:textId="77777777" w:rsidR="00137CC6" w:rsidRDefault="00000000">
      <w:r>
        <w:rPr>
          <w:rFonts w:ascii="Courier New" w:hAnsi="Courier New"/>
          <w:sz w:val="20"/>
        </w:rPr>
        <w:t xml:space="preserve">        hist_tr.append(tr_loss)</w:t>
      </w:r>
    </w:p>
    <w:p w14:paraId="0E8FD119" w14:textId="77777777" w:rsidR="00137CC6" w:rsidRDefault="00000000">
      <w:r>
        <w:rPr>
          <w:rFonts w:ascii="Courier New" w:hAnsi="Courier New"/>
          <w:sz w:val="20"/>
        </w:rPr>
        <w:t xml:space="preserve">        hist_vl.append(vl_loss)</w:t>
      </w:r>
    </w:p>
    <w:p w14:paraId="3E5557FE" w14:textId="77777777" w:rsidR="00137CC6" w:rsidRDefault="00137CC6"/>
    <w:p w14:paraId="6B1D6FAE" w14:textId="77777777" w:rsidR="00137CC6" w:rsidRDefault="00000000">
      <w:r>
        <w:rPr>
          <w:rFonts w:ascii="Courier New" w:hAnsi="Courier New"/>
          <w:sz w:val="20"/>
        </w:rPr>
        <w:t xml:space="preserve">        if vl_loss &lt; best_val:</w:t>
      </w:r>
    </w:p>
    <w:p w14:paraId="63526031" w14:textId="77777777" w:rsidR="00137CC6" w:rsidRDefault="00000000">
      <w:r>
        <w:rPr>
          <w:rFonts w:ascii="Courier New" w:hAnsi="Courier New"/>
          <w:sz w:val="20"/>
        </w:rPr>
        <w:t xml:space="preserve">            best_val = vl_loss</w:t>
      </w:r>
    </w:p>
    <w:p w14:paraId="6A412CE9" w14:textId="77777777" w:rsidR="00137CC6" w:rsidRDefault="00000000">
      <w:r>
        <w:rPr>
          <w:rFonts w:ascii="Courier New" w:hAnsi="Courier New"/>
          <w:sz w:val="20"/>
        </w:rPr>
        <w:t xml:space="preserve">            fails = 0</w:t>
      </w:r>
    </w:p>
    <w:p w14:paraId="6164E32C" w14:textId="77777777" w:rsidR="00137CC6" w:rsidRDefault="00000000">
      <w:r>
        <w:rPr>
          <w:rFonts w:ascii="Courier New" w:hAnsi="Courier New"/>
          <w:sz w:val="20"/>
        </w:rPr>
        <w:t xml:space="preserve">            best_state = {k: v.clone() for k, v in model.state_dict().items()}</w:t>
      </w:r>
    </w:p>
    <w:p w14:paraId="766C0AD6" w14:textId="77777777" w:rsidR="00137CC6" w:rsidRDefault="00000000">
      <w:r>
        <w:rPr>
          <w:rFonts w:ascii="Courier New" w:hAnsi="Courier New"/>
          <w:sz w:val="20"/>
        </w:rPr>
        <w:t xml:space="preserve">        else:</w:t>
      </w:r>
    </w:p>
    <w:p w14:paraId="29E8BD9D" w14:textId="77777777" w:rsidR="00137CC6" w:rsidRDefault="00000000">
      <w:r>
        <w:rPr>
          <w:rFonts w:ascii="Courier New" w:hAnsi="Courier New"/>
          <w:sz w:val="20"/>
        </w:rPr>
        <w:t xml:space="preserve">            fails += 1</w:t>
      </w:r>
    </w:p>
    <w:p w14:paraId="60BEEBE7" w14:textId="77777777" w:rsidR="00137CC6" w:rsidRDefault="00137CC6"/>
    <w:p w14:paraId="176CDBC8" w14:textId="77777777" w:rsidR="00137CC6" w:rsidRDefault="00000000">
      <w:r>
        <w:rPr>
          <w:rFonts w:ascii="Courier New" w:hAnsi="Courier New"/>
          <w:sz w:val="20"/>
        </w:rPr>
        <w:t xml:space="preserve">        if tr_loss &lt;= goal:</w:t>
      </w:r>
    </w:p>
    <w:p w14:paraId="4638397C" w14:textId="77777777" w:rsidR="00137CC6" w:rsidRDefault="00000000">
      <w:r>
        <w:rPr>
          <w:rFonts w:ascii="Courier New" w:hAnsi="Courier New"/>
          <w:sz w:val="20"/>
        </w:rPr>
        <w:t xml:space="preserve">            print(f"Эпоха {ep}: цель достигнута, MSE = {tr_loss:.2e}")</w:t>
      </w:r>
    </w:p>
    <w:p w14:paraId="76021BDE" w14:textId="77777777" w:rsidR="00137CC6" w:rsidRDefault="00000000">
      <w:r>
        <w:rPr>
          <w:rFonts w:ascii="Courier New" w:hAnsi="Courier New"/>
          <w:sz w:val="20"/>
        </w:rPr>
        <w:t xml:space="preserve">            break</w:t>
      </w:r>
    </w:p>
    <w:p w14:paraId="49F3FAF9" w14:textId="77777777" w:rsidR="00137CC6" w:rsidRDefault="00000000">
      <w:r>
        <w:rPr>
          <w:rFonts w:ascii="Courier New" w:hAnsi="Courier New"/>
          <w:sz w:val="20"/>
        </w:rPr>
        <w:t xml:space="preserve">        if fails &gt;= max_fail:</w:t>
      </w:r>
    </w:p>
    <w:p w14:paraId="2FF00EE1" w14:textId="77777777" w:rsidR="00137CC6" w:rsidRDefault="00000000">
      <w:r>
        <w:rPr>
          <w:rFonts w:ascii="Courier New" w:hAnsi="Courier New"/>
          <w:sz w:val="20"/>
        </w:rPr>
        <w:t xml:space="preserve">            print(f"Эпоха {ep}: ранняя остановка (max_fail={max_fail})")</w:t>
      </w:r>
    </w:p>
    <w:p w14:paraId="2777A136" w14:textId="77777777" w:rsidR="00137CC6" w:rsidRDefault="00000000">
      <w:r>
        <w:rPr>
          <w:rFonts w:ascii="Courier New" w:hAnsi="Courier New"/>
          <w:sz w:val="20"/>
        </w:rPr>
        <w:t xml:space="preserve">            break</w:t>
      </w:r>
    </w:p>
    <w:p w14:paraId="3370556E" w14:textId="77777777" w:rsidR="00137CC6" w:rsidRDefault="00000000">
      <w:r>
        <w:rPr>
          <w:rFonts w:ascii="Courier New" w:hAnsi="Courier New"/>
          <w:sz w:val="20"/>
        </w:rPr>
        <w:t xml:space="preserve">        if ep % verbose_step == 0:</w:t>
      </w:r>
    </w:p>
    <w:p w14:paraId="778A3B5E" w14:textId="77777777" w:rsidR="00137CC6" w:rsidRDefault="00000000">
      <w:r>
        <w:rPr>
          <w:rFonts w:ascii="Courier New" w:hAnsi="Courier New"/>
          <w:sz w:val="20"/>
        </w:rPr>
        <w:t xml:space="preserve">            print(f"Эпоха {ep}: train={tr_loss:.6f}, val={vl_loss:.6f}")</w:t>
      </w:r>
    </w:p>
    <w:p w14:paraId="0D148042" w14:textId="77777777" w:rsidR="00137CC6" w:rsidRDefault="00137CC6"/>
    <w:p w14:paraId="6689283C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if ep == epochs and tr_loss &gt; goal and fails &lt; max_fail:</w:t>
      </w:r>
    </w:p>
    <w:p w14:paraId="36D971D8" w14:textId="77777777" w:rsidR="00137CC6" w:rsidRDefault="00000000">
      <w:r>
        <w:rPr>
          <w:rFonts w:ascii="Courier New" w:hAnsi="Courier New"/>
          <w:sz w:val="20"/>
        </w:rPr>
        <w:t xml:space="preserve">        print(f"Эпоха {ep}: обучение завершено, train_MSE={tr_loss:.6e}")</w:t>
      </w:r>
    </w:p>
    <w:p w14:paraId="4EF14276" w14:textId="77777777" w:rsidR="00137CC6" w:rsidRDefault="00137CC6"/>
    <w:p w14:paraId="188F7E4A" w14:textId="77777777" w:rsidR="00137CC6" w:rsidRDefault="00000000">
      <w:r>
        <w:rPr>
          <w:rFonts w:ascii="Courier New" w:hAnsi="Courier New"/>
          <w:sz w:val="20"/>
        </w:rPr>
        <w:t xml:space="preserve">    model.load_state_dict(best_state)</w:t>
      </w:r>
    </w:p>
    <w:p w14:paraId="53EC930E" w14:textId="77777777" w:rsidR="00137CC6" w:rsidRDefault="00000000">
      <w:r>
        <w:rPr>
          <w:rFonts w:ascii="Courier New" w:hAnsi="Courier New"/>
          <w:sz w:val="20"/>
        </w:rPr>
        <w:t xml:space="preserve">    return hist_tr, hist_vl</w:t>
      </w:r>
    </w:p>
    <w:p w14:paraId="35D26670" w14:textId="77777777" w:rsidR="00137CC6" w:rsidRDefault="00137CC6"/>
    <w:p w14:paraId="63B0B52C" w14:textId="77777777" w:rsidR="00137CC6" w:rsidRDefault="00000000">
      <w:r>
        <w:rPr>
          <w:rFonts w:ascii="Courier New" w:hAnsi="Courier New"/>
          <w:sz w:val="20"/>
        </w:rPr>
        <w:t>torch.manual_seed(42)</w:t>
      </w:r>
    </w:p>
    <w:p w14:paraId="0D2334B3" w14:textId="77777777" w:rsidR="00137CC6" w:rsidRDefault="00000000">
      <w:r>
        <w:rPr>
          <w:rFonts w:ascii="Courier New" w:hAnsi="Courier New"/>
          <w:sz w:val="20"/>
        </w:rPr>
        <w:t>model_cls = ClassificationNet(20)</w:t>
      </w:r>
    </w:p>
    <w:p w14:paraId="1AA97718" w14:textId="77777777" w:rsidR="00137CC6" w:rsidRDefault="00000000">
      <w:r>
        <w:rPr>
          <w:rFonts w:ascii="Courier New" w:hAnsi="Courier New"/>
          <w:sz w:val="20"/>
        </w:rPr>
        <w:t>optimizer_cls = torch.optim.Rprop(model_cls.parameters())</w:t>
      </w:r>
    </w:p>
    <w:p w14:paraId="724A92CE" w14:textId="77777777" w:rsidR="00137CC6" w:rsidRDefault="00137CC6"/>
    <w:p w14:paraId="31EEE6CB" w14:textId="77777777" w:rsidR="00137CC6" w:rsidRDefault="00000000">
      <w:r>
        <w:rPr>
          <w:rFonts w:ascii="Courier New" w:hAnsi="Courier New"/>
          <w:sz w:val="20"/>
        </w:rPr>
        <w:t>hist_tr1, hist_vl1 = train_model(</w:t>
      </w:r>
    </w:p>
    <w:p w14:paraId="3518BA43" w14:textId="77777777" w:rsidR="00137CC6" w:rsidRDefault="00000000">
      <w:r>
        <w:rPr>
          <w:rFonts w:ascii="Courier New" w:hAnsi="Courier New"/>
          <w:sz w:val="20"/>
        </w:rPr>
        <w:t xml:space="preserve">    model_cls, optimizer_cls,</w:t>
      </w:r>
    </w:p>
    <w:p w14:paraId="10AE5EE1" w14:textId="77777777" w:rsidR="00137CC6" w:rsidRDefault="00000000">
      <w:r>
        <w:rPr>
          <w:rFonts w:ascii="Courier New" w:hAnsi="Courier New"/>
          <w:sz w:val="20"/>
        </w:rPr>
        <w:t xml:space="preserve">    X_tr_t, Y_tr_t, X_vl_t, Y_vl_t,</w:t>
      </w:r>
    </w:p>
    <w:p w14:paraId="0C7A9C9B" w14:textId="77777777" w:rsidR="00137CC6" w:rsidRDefault="00000000">
      <w:r>
        <w:rPr>
          <w:rFonts w:ascii="Courier New" w:hAnsi="Courier New"/>
          <w:sz w:val="20"/>
        </w:rPr>
        <w:t xml:space="preserve">    epochs=1500, max_fail=1500, goal=1e-5</w:t>
      </w:r>
    </w:p>
    <w:p w14:paraId="56D6A8FE" w14:textId="77777777" w:rsidR="00137CC6" w:rsidRDefault="00000000">
      <w:r>
        <w:rPr>
          <w:rFonts w:ascii="Courier New" w:hAnsi="Courier New"/>
          <w:sz w:val="20"/>
        </w:rPr>
        <w:t>)</w:t>
      </w:r>
    </w:p>
    <w:p w14:paraId="041E0B71" w14:textId="77777777" w:rsidR="00137CC6" w:rsidRDefault="00137CC6"/>
    <w:p w14:paraId="0FA9A880" w14:textId="77777777" w:rsidR="00137CC6" w:rsidRDefault="00000000">
      <w:r>
        <w:rPr>
          <w:rFonts w:ascii="Courier New" w:hAnsi="Courier New"/>
          <w:sz w:val="20"/>
        </w:rPr>
        <w:t># График обучения (Performance)</w:t>
      </w:r>
    </w:p>
    <w:p w14:paraId="7AB1DDAF" w14:textId="77777777" w:rsidR="00137CC6" w:rsidRDefault="00000000">
      <w:r>
        <w:rPr>
          <w:rFonts w:ascii="Courier New" w:hAnsi="Courier New"/>
          <w:sz w:val="20"/>
        </w:rPr>
        <w:t>fig, ax = plt.subplots(figsize=(8, 4))</w:t>
      </w:r>
    </w:p>
    <w:p w14:paraId="149282B4" w14:textId="77777777" w:rsidR="00137CC6" w:rsidRDefault="00000000">
      <w:r>
        <w:rPr>
          <w:rFonts w:ascii="Courier New" w:hAnsi="Courier New"/>
          <w:sz w:val="20"/>
        </w:rPr>
        <w:t>ax.semilogy(hist_tr1, label='Train MSE')</w:t>
      </w:r>
    </w:p>
    <w:p w14:paraId="53ACFE18" w14:textId="77777777" w:rsidR="00137CC6" w:rsidRDefault="00000000">
      <w:r>
        <w:rPr>
          <w:rFonts w:ascii="Courier New" w:hAnsi="Courier New"/>
          <w:sz w:val="20"/>
        </w:rPr>
        <w:t>ax.semilogy(hist_vl1, label='Val MSE')</w:t>
      </w:r>
    </w:p>
    <w:p w14:paraId="2E9CBC3B" w14:textId="77777777" w:rsidR="00137CC6" w:rsidRDefault="00000000">
      <w:r>
        <w:rPr>
          <w:rFonts w:ascii="Courier New" w:hAnsi="Courier New"/>
          <w:sz w:val="20"/>
        </w:rPr>
        <w:t>ax.set_xlabel('Эпоха')</w:t>
      </w:r>
    </w:p>
    <w:p w14:paraId="4DEDF149" w14:textId="77777777" w:rsidR="00137CC6" w:rsidRDefault="00000000">
      <w:r>
        <w:rPr>
          <w:rFonts w:ascii="Courier New" w:hAnsi="Courier New"/>
          <w:sz w:val="20"/>
        </w:rPr>
        <w:t>ax.set_ylabel('MSE')</w:t>
      </w:r>
    </w:p>
    <w:p w14:paraId="3C4E4CCB" w14:textId="77777777" w:rsidR="00137CC6" w:rsidRDefault="00000000">
      <w:r>
        <w:rPr>
          <w:rFonts w:ascii="Courier New" w:hAnsi="Courier New"/>
          <w:sz w:val="20"/>
        </w:rPr>
        <w:t>ax.set_title('Performance (Этап 1 — RProp)')</w:t>
      </w:r>
    </w:p>
    <w:p w14:paraId="22E4E855" w14:textId="77777777" w:rsidR="00137CC6" w:rsidRDefault="00000000">
      <w:r>
        <w:rPr>
          <w:rFonts w:ascii="Courier New" w:hAnsi="Courier New"/>
          <w:sz w:val="20"/>
        </w:rPr>
        <w:t>ax.legend()</w:t>
      </w:r>
    </w:p>
    <w:p w14:paraId="42B1BD86" w14:textId="77777777" w:rsidR="00137CC6" w:rsidRDefault="00000000">
      <w:r>
        <w:rPr>
          <w:rFonts w:ascii="Courier New" w:hAnsi="Courier New"/>
          <w:sz w:val="20"/>
        </w:rPr>
        <w:t>ax.grid(True)</w:t>
      </w:r>
    </w:p>
    <w:p w14:paraId="37C0A3CF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745905C7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163F8B5F" w14:textId="77777777" w:rsidR="00137CC6" w:rsidRDefault="00137CC6"/>
    <w:p w14:paraId="1ED27A87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"=== Структура сети (Этап 1) ===")</w:t>
      </w:r>
    </w:p>
    <w:p w14:paraId="0BB35DAB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 xml:space="preserve">"Тип сети:            </w:t>
      </w:r>
      <w:proofErr w:type="spellStart"/>
      <w:r>
        <w:rPr>
          <w:rFonts w:ascii="Courier New" w:hAnsi="Courier New"/>
          <w:sz w:val="20"/>
        </w:rPr>
        <w:t>feedforwardnet</w:t>
      </w:r>
      <w:proofErr w:type="spellEnd"/>
      <w:r w:rsidRPr="00BE76B0">
        <w:rPr>
          <w:rFonts w:ascii="Courier New" w:hAnsi="Courier New"/>
          <w:sz w:val="20"/>
          <w:lang w:val="ru-RU"/>
        </w:rPr>
        <w:t xml:space="preserve"> (многослойная прямого распространения)")</w:t>
      </w:r>
    </w:p>
    <w:p w14:paraId="7B1D2DAD" w14:textId="77777777" w:rsidR="00137CC6" w:rsidRDefault="00000000">
      <w:proofErr w:type="gramStart"/>
      <w:r>
        <w:rPr>
          <w:rFonts w:ascii="Courier New" w:hAnsi="Courier New"/>
          <w:sz w:val="20"/>
        </w:rPr>
        <w:t>print(</w:t>
      </w:r>
      <w:proofErr w:type="spellStart"/>
      <w:proofErr w:type="gramEnd"/>
      <w:r>
        <w:rPr>
          <w:rFonts w:ascii="Courier New" w:hAnsi="Courier New"/>
          <w:sz w:val="20"/>
        </w:rPr>
        <w:t>f"Архитектура</w:t>
      </w:r>
      <w:proofErr w:type="spellEnd"/>
      <w:r>
        <w:rPr>
          <w:rFonts w:ascii="Courier New" w:hAnsi="Courier New"/>
          <w:sz w:val="20"/>
        </w:rPr>
        <w:t xml:space="preserve">:      </w:t>
      </w:r>
      <w:proofErr w:type="gramStart"/>
      <w:r>
        <w:rPr>
          <w:rFonts w:ascii="Courier New" w:hAnsi="Courier New"/>
          <w:sz w:val="20"/>
        </w:rPr>
        <w:t xml:space="preserve">   [</w:t>
      </w:r>
      <w:proofErr w:type="gramEnd"/>
      <w:r>
        <w:rPr>
          <w:rFonts w:ascii="Courier New" w:hAnsi="Courier New"/>
          <w:sz w:val="20"/>
        </w:rPr>
        <w:t>2] -&gt; [20, tansig] -&gt; [3, sigmoid]")</w:t>
      </w:r>
    </w:p>
    <w:p w14:paraId="296E4DC5" w14:textId="77777777" w:rsidR="00137CC6" w:rsidRDefault="00000000">
      <w:r>
        <w:rPr>
          <w:rFonts w:ascii="Courier New" w:hAnsi="Courier New"/>
          <w:sz w:val="20"/>
        </w:rPr>
        <w:t>print(f"Алгоритм обучения:   RProp (trainrp)")</w:t>
      </w:r>
    </w:p>
    <w:p w14:paraId="07AA4514" w14:textId="77777777" w:rsidR="00137CC6" w:rsidRDefault="00000000">
      <w:r>
        <w:rPr>
          <w:rFonts w:ascii="Courier New" w:hAnsi="Courier New"/>
          <w:sz w:val="20"/>
        </w:rPr>
        <w:t>print(f"Параметры обучения:  epochs=1500, max_fail=1500, goal=1e-5")</w:t>
      </w:r>
    </w:p>
    <w:p w14:paraId="2A28C0D2" w14:textId="77777777" w:rsidR="00137CC6" w:rsidRDefault="00000000">
      <w:r>
        <w:rPr>
          <w:rFonts w:ascii="Courier New" w:hAnsi="Courier New"/>
          <w:sz w:val="20"/>
        </w:rPr>
        <w:t>print(f"Всего эпох обучения: {len(hist_tr1)}")</w:t>
      </w:r>
    </w:p>
    <w:p w14:paraId="787A06BC" w14:textId="77777777" w:rsidR="00137CC6" w:rsidRDefault="00000000">
      <w:r>
        <w:rPr>
          <w:rFonts w:ascii="Courier New" w:hAnsi="Courier New"/>
          <w:sz w:val="20"/>
        </w:rPr>
        <w:t>print(f"Финальная MSE train: {hist_tr1[-1]:.6e}")</w:t>
      </w:r>
    </w:p>
    <w:p w14:paraId="7C616150" w14:textId="77777777" w:rsidR="00137CC6" w:rsidRDefault="00000000">
      <w:r>
        <w:rPr>
          <w:rFonts w:ascii="Courier New" w:hAnsi="Courier New"/>
          <w:sz w:val="20"/>
        </w:rPr>
        <w:t>print(f"Финальная MSE val:   {hist_vl1[-1]:.6e}")</w:t>
      </w:r>
    </w:p>
    <w:p w14:paraId="3EDF4667" w14:textId="77777777" w:rsidR="00137CC6" w:rsidRDefault="00000000">
      <w:r>
        <w:rPr>
          <w:rFonts w:ascii="Courier New" w:hAnsi="Courier New"/>
          <w:sz w:val="20"/>
        </w:rPr>
        <w:t>print()</w:t>
      </w:r>
    </w:p>
    <w:p w14:paraId="169CBF81" w14:textId="77777777" w:rsidR="00137CC6" w:rsidRDefault="00000000">
      <w:r>
        <w:rPr>
          <w:rFonts w:ascii="Courier New" w:hAnsi="Courier New"/>
          <w:sz w:val="20"/>
        </w:rPr>
        <w:t>for name, param in model_cls.named_parameters():</w:t>
      </w:r>
    </w:p>
    <w:p w14:paraId="166B626D" w14:textId="77777777" w:rsidR="00137CC6" w:rsidRDefault="00000000">
      <w:r>
        <w:rPr>
          <w:rFonts w:ascii="Courier New" w:hAnsi="Courier New"/>
          <w:sz w:val="20"/>
        </w:rPr>
        <w:t xml:space="preserve">    print(f"{name}: shape={list(param.shape)}")</w:t>
      </w:r>
    </w:p>
    <w:p w14:paraId="30ABA9AB" w14:textId="77777777" w:rsidR="00137CC6" w:rsidRDefault="00000000">
      <w:r>
        <w:rPr>
          <w:rFonts w:ascii="Courier New" w:hAnsi="Courier New"/>
          <w:sz w:val="20"/>
        </w:rPr>
        <w:t xml:space="preserve">    print(param.data.numpy().round(4))</w:t>
      </w:r>
    </w:p>
    <w:p w14:paraId="4498D632" w14:textId="77777777" w:rsidR="00137CC6" w:rsidRDefault="00000000">
      <w:r>
        <w:rPr>
          <w:rFonts w:ascii="Courier New" w:hAnsi="Courier New"/>
          <w:sz w:val="20"/>
        </w:rPr>
        <w:t xml:space="preserve">    print()</w:t>
      </w:r>
    </w:p>
    <w:p w14:paraId="365E042C" w14:textId="77777777" w:rsidR="00137CC6" w:rsidRDefault="00137CC6"/>
    <w:p w14:paraId="4FD2D4D0" w14:textId="77777777" w:rsidR="00137CC6" w:rsidRDefault="00000000">
      <w:r>
        <w:rPr>
          <w:rFonts w:ascii="Courier New" w:hAnsi="Courier New"/>
          <w:sz w:val="20"/>
        </w:rPr>
        <w:t>def evaluate_cls(model, X, Y, name=""):</w:t>
      </w:r>
    </w:p>
    <w:p w14:paraId="663B1EAE" w14:textId="77777777" w:rsidR="00137CC6" w:rsidRDefault="00000000">
      <w:r>
        <w:rPr>
          <w:rFonts w:ascii="Courier New" w:hAnsi="Courier New"/>
          <w:sz w:val="20"/>
        </w:rPr>
        <w:t xml:space="preserve">    model.eval()</w:t>
      </w:r>
    </w:p>
    <w:p w14:paraId="0514E15D" w14:textId="77777777" w:rsidR="00137CC6" w:rsidRDefault="00000000">
      <w:r>
        <w:rPr>
          <w:rFonts w:ascii="Courier New" w:hAnsi="Courier New"/>
          <w:sz w:val="20"/>
        </w:rPr>
        <w:t xml:space="preserve">    with torch.no_grad():</w:t>
      </w:r>
    </w:p>
    <w:p w14:paraId="0D1672B2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    out = model(X)</w:t>
      </w:r>
    </w:p>
    <w:p w14:paraId="313ADC33" w14:textId="77777777" w:rsidR="00137CC6" w:rsidRDefault="00000000">
      <w:r>
        <w:rPr>
          <w:rFonts w:ascii="Courier New" w:hAnsi="Courier New"/>
          <w:sz w:val="20"/>
        </w:rPr>
        <w:t xml:space="preserve">    pred = (out &gt; 0.5).float()</w:t>
      </w:r>
    </w:p>
    <w:p w14:paraId="3A1E5995" w14:textId="77777777" w:rsidR="00137CC6" w:rsidRDefault="00000000">
      <w:r>
        <w:rPr>
          <w:rFonts w:ascii="Courier New" w:hAnsi="Courier New"/>
          <w:sz w:val="20"/>
        </w:rPr>
        <w:t xml:space="preserve">    correct = (pred == Y).all(dim=1).sum().item()</w:t>
      </w:r>
    </w:p>
    <w:p w14:paraId="395F86CA" w14:textId="77777777" w:rsidR="00137CC6" w:rsidRDefault="00000000">
      <w:r>
        <w:rPr>
          <w:rFonts w:ascii="Courier New" w:hAnsi="Courier New"/>
          <w:sz w:val="20"/>
        </w:rPr>
        <w:t xml:space="preserve">    total = Y.shape[0]</w:t>
      </w:r>
    </w:p>
    <w:p w14:paraId="20C2CF2C" w14:textId="77777777" w:rsidR="00137CC6" w:rsidRDefault="00000000">
      <w:r>
        <w:rPr>
          <w:rFonts w:ascii="Courier New" w:hAnsi="Courier New"/>
          <w:sz w:val="20"/>
        </w:rPr>
        <w:t xml:space="preserve">    print(f"{name}: {correct}/{total} правильно классифицировано ({100*correct/total:.1f}%)")</w:t>
      </w:r>
    </w:p>
    <w:p w14:paraId="6C929204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    return</w:t>
      </w:r>
      <w:r w:rsidRPr="00BE76B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pred</w:t>
      </w:r>
    </w:p>
    <w:p w14:paraId="4DF884C9" w14:textId="77777777" w:rsidR="00137CC6" w:rsidRPr="00BE76B0" w:rsidRDefault="00137CC6">
      <w:pPr>
        <w:rPr>
          <w:lang w:val="ru-RU"/>
        </w:rPr>
      </w:pPr>
    </w:p>
    <w:p w14:paraId="520AEB0F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print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"--- Результаты классификации ---")</w:t>
      </w:r>
    </w:p>
    <w:p w14:paraId="07E888B4" w14:textId="77777777" w:rsidR="00137CC6" w:rsidRDefault="00000000">
      <w:proofErr w:type="spellStart"/>
      <w:r>
        <w:rPr>
          <w:rFonts w:ascii="Courier New" w:hAnsi="Courier New"/>
          <w:sz w:val="20"/>
        </w:rPr>
        <w:t>pred_tr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evaluate_</w:t>
      </w:r>
      <w:proofErr w:type="gramStart"/>
      <w:r>
        <w:rPr>
          <w:rFonts w:ascii="Courier New" w:hAnsi="Courier New"/>
          <w:sz w:val="20"/>
        </w:rPr>
        <w:t>cls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model_cls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X_tr_t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Y_tr_t</w:t>
      </w:r>
      <w:proofErr w:type="spellEnd"/>
      <w:r>
        <w:rPr>
          <w:rFonts w:ascii="Courier New" w:hAnsi="Courier New"/>
          <w:sz w:val="20"/>
        </w:rPr>
        <w:t>, "</w:t>
      </w:r>
      <w:proofErr w:type="spellStart"/>
      <w:r>
        <w:rPr>
          <w:rFonts w:ascii="Courier New" w:hAnsi="Courier New"/>
          <w:sz w:val="20"/>
        </w:rPr>
        <w:t>Обучающее</w:t>
      </w:r>
      <w:proofErr w:type="spellEnd"/>
      <w:r>
        <w:rPr>
          <w:rFonts w:ascii="Courier New" w:hAnsi="Courier New"/>
          <w:sz w:val="20"/>
        </w:rPr>
        <w:t>")</w:t>
      </w:r>
    </w:p>
    <w:p w14:paraId="7ED1043B" w14:textId="77777777" w:rsidR="00137CC6" w:rsidRDefault="00000000">
      <w:r>
        <w:rPr>
          <w:rFonts w:ascii="Courier New" w:hAnsi="Courier New"/>
          <w:sz w:val="20"/>
        </w:rPr>
        <w:t>pred_vl = evaluate_cls(model_cls, X_vl_t, Y_vl_t, "Контрольное")</w:t>
      </w:r>
    </w:p>
    <w:p w14:paraId="339C3708" w14:textId="77777777" w:rsidR="00137CC6" w:rsidRDefault="00000000">
      <w:r>
        <w:rPr>
          <w:rFonts w:ascii="Courier New" w:hAnsi="Courier New"/>
          <w:sz w:val="20"/>
        </w:rPr>
        <w:t>pred_ts = evaluate_cls(model_cls, X_ts_t, Y_ts_t, "Тестовое")</w:t>
      </w:r>
    </w:p>
    <w:p w14:paraId="0AF80174" w14:textId="77777777" w:rsidR="00137CC6" w:rsidRDefault="00137CC6"/>
    <w:p w14:paraId="675C86EB" w14:textId="77777777" w:rsidR="00137CC6" w:rsidRDefault="00000000">
      <w:r>
        <w:rPr>
          <w:rFonts w:ascii="Courier New" w:hAnsi="Courier New"/>
          <w:sz w:val="20"/>
        </w:rPr>
        <w:t>h = 0.025</w:t>
      </w:r>
    </w:p>
    <w:p w14:paraId="63B0E605" w14:textId="77777777" w:rsidR="00137CC6" w:rsidRDefault="00000000">
      <w:r>
        <w:rPr>
          <w:rFonts w:ascii="Courier New" w:hAnsi="Courier New"/>
          <w:sz w:val="20"/>
        </w:rPr>
        <w:t>grid_vals = np.arange(-1.2, 1.2 + h, h)</w:t>
      </w:r>
    </w:p>
    <w:p w14:paraId="1475494D" w14:textId="77777777" w:rsidR="00137CC6" w:rsidRDefault="00000000">
      <w:r>
        <w:rPr>
          <w:rFonts w:ascii="Courier New" w:hAnsi="Courier New"/>
          <w:sz w:val="20"/>
        </w:rPr>
        <w:t>gx, gy = np.meshgrid(grid_vals, grid_vals)</w:t>
      </w:r>
    </w:p>
    <w:p w14:paraId="7289CFA2" w14:textId="77777777" w:rsidR="00137CC6" w:rsidRDefault="00000000">
      <w:r>
        <w:rPr>
          <w:rFonts w:ascii="Courier New" w:hAnsi="Courier New"/>
          <w:sz w:val="20"/>
        </w:rPr>
        <w:t>grid_pts = torch.FloatTensor(np.column_stack([gx.ravel(), gy.ravel()]))</w:t>
      </w:r>
    </w:p>
    <w:p w14:paraId="2BEF70B0" w14:textId="77777777" w:rsidR="00137CC6" w:rsidRDefault="00137CC6"/>
    <w:p w14:paraId="1BC2ECED" w14:textId="77777777" w:rsidR="00137CC6" w:rsidRDefault="00000000">
      <w:r>
        <w:rPr>
          <w:rFonts w:ascii="Courier New" w:hAnsi="Courier New"/>
          <w:sz w:val="20"/>
        </w:rPr>
        <w:t>model_cls.eval()</w:t>
      </w:r>
    </w:p>
    <w:p w14:paraId="20080389" w14:textId="77777777" w:rsidR="00137CC6" w:rsidRDefault="00000000">
      <w:r>
        <w:rPr>
          <w:rFonts w:ascii="Courier New" w:hAnsi="Courier New"/>
          <w:sz w:val="20"/>
        </w:rPr>
        <w:t>with torch.no_grad():</w:t>
      </w:r>
    </w:p>
    <w:p w14:paraId="6E7C6486" w14:textId="77777777" w:rsidR="00137CC6" w:rsidRDefault="00000000">
      <w:r>
        <w:rPr>
          <w:rFonts w:ascii="Courier New" w:hAnsi="Courier New"/>
          <w:sz w:val="20"/>
        </w:rPr>
        <w:t xml:space="preserve">    grid_out = model_cls(grid_pts).numpy()</w:t>
      </w:r>
    </w:p>
    <w:p w14:paraId="35296D01" w14:textId="77777777" w:rsidR="00137CC6" w:rsidRDefault="00137CC6"/>
    <w:p w14:paraId="114790AA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Округляем до десятых для формирования таблицы цветов</w:t>
      </w:r>
    </w:p>
    <w:p w14:paraId="0185804F" w14:textId="77777777" w:rsidR="00137CC6" w:rsidRDefault="00000000">
      <w:proofErr w:type="spellStart"/>
      <w:r>
        <w:rPr>
          <w:rFonts w:ascii="Courier New" w:hAnsi="Courier New"/>
          <w:sz w:val="20"/>
        </w:rPr>
        <w:t>grid_rounded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np.round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grid_out</w:t>
      </w:r>
      <w:proofErr w:type="spellEnd"/>
      <w:r>
        <w:rPr>
          <w:rFonts w:ascii="Courier New" w:hAnsi="Courier New"/>
          <w:sz w:val="20"/>
        </w:rPr>
        <w:t>, 1)</w:t>
      </w:r>
    </w:p>
    <w:p w14:paraId="7998132A" w14:textId="77777777" w:rsidR="00137CC6" w:rsidRDefault="00000000">
      <w:r>
        <w:rPr>
          <w:rFonts w:ascii="Courier New" w:hAnsi="Courier New"/>
          <w:sz w:val="20"/>
        </w:rPr>
        <w:t># Уникальные цвета (colormap)</w:t>
      </w:r>
    </w:p>
    <w:p w14:paraId="5A242280" w14:textId="77777777" w:rsidR="00137CC6" w:rsidRDefault="00000000">
      <w:r>
        <w:rPr>
          <w:rFonts w:ascii="Courier New" w:hAnsi="Courier New"/>
          <w:sz w:val="20"/>
        </w:rPr>
        <w:t>unique_colors = np.unique(grid_rounded, axis=0)</w:t>
      </w:r>
    </w:p>
    <w:p w14:paraId="374C71A0" w14:textId="77777777" w:rsidR="00137CC6" w:rsidRDefault="00000000">
      <w:r>
        <w:rPr>
          <w:rFonts w:ascii="Courier New" w:hAnsi="Courier New"/>
          <w:sz w:val="20"/>
        </w:rPr>
        <w:t>print(f"Таблица цветов ({len(unique_colors)} уникальных):")</w:t>
      </w:r>
    </w:p>
    <w:p w14:paraId="0AAFDAE6" w14:textId="77777777" w:rsidR="00137CC6" w:rsidRDefault="00000000">
      <w:r>
        <w:rPr>
          <w:rFonts w:ascii="Courier New" w:hAnsi="Courier New"/>
          <w:sz w:val="20"/>
        </w:rPr>
        <w:t>for i, c in enumerate(unique_colors):</w:t>
      </w:r>
    </w:p>
    <w:p w14:paraId="176D5FE1" w14:textId="77777777" w:rsidR="00137CC6" w:rsidRDefault="00000000">
      <w:r>
        <w:rPr>
          <w:rFonts w:ascii="Courier New" w:hAnsi="Courier New"/>
          <w:sz w:val="20"/>
        </w:rPr>
        <w:t xml:space="preserve">    print(f"  {i}: RGB = {c}")</w:t>
      </w:r>
    </w:p>
    <w:p w14:paraId="5A0408AA" w14:textId="77777777" w:rsidR="00137CC6" w:rsidRDefault="00137CC6"/>
    <w:p w14:paraId="67CD3800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 xml:space="preserve"># Формируем </w:t>
      </w:r>
      <w:r>
        <w:rPr>
          <w:rFonts w:ascii="Courier New" w:hAnsi="Courier New"/>
          <w:sz w:val="20"/>
        </w:rPr>
        <w:t>RGB</w:t>
      </w:r>
      <w:r w:rsidRPr="00BE76B0">
        <w:rPr>
          <w:rFonts w:ascii="Courier New" w:hAnsi="Courier New"/>
          <w:sz w:val="20"/>
          <w:lang w:val="ru-RU"/>
        </w:rPr>
        <w:t>-изображение из выхода сети</w:t>
      </w:r>
    </w:p>
    <w:p w14:paraId="46EA3476" w14:textId="77777777" w:rsidR="00137CC6" w:rsidRDefault="00000000">
      <w:proofErr w:type="spellStart"/>
      <w:r>
        <w:rPr>
          <w:rFonts w:ascii="Courier New" w:hAnsi="Courier New"/>
          <w:sz w:val="20"/>
        </w:rPr>
        <w:t>grid_rgb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np.clip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grid_out</w:t>
      </w:r>
      <w:proofErr w:type="spellEnd"/>
      <w:r>
        <w:rPr>
          <w:rFonts w:ascii="Courier New" w:hAnsi="Courier New"/>
          <w:sz w:val="20"/>
        </w:rPr>
        <w:t>, 0, 1</w:t>
      </w:r>
      <w:proofErr w:type="gramStart"/>
      <w:r>
        <w:rPr>
          <w:rFonts w:ascii="Courier New" w:hAnsi="Courier New"/>
          <w:sz w:val="20"/>
        </w:rPr>
        <w:t>).reshape</w:t>
      </w:r>
      <w:proofErr w:type="gramEnd"/>
      <w:r>
        <w:rPr>
          <w:rFonts w:ascii="Courier New" w:hAnsi="Courier New"/>
          <w:sz w:val="20"/>
        </w:rPr>
        <w:t>(</w:t>
      </w:r>
      <w:proofErr w:type="gramStart"/>
      <w:r>
        <w:rPr>
          <w:rFonts w:ascii="Courier New" w:hAnsi="Courier New"/>
          <w:sz w:val="20"/>
        </w:rPr>
        <w:t>gx.shape</w:t>
      </w:r>
      <w:proofErr w:type="gramEnd"/>
      <w:r>
        <w:rPr>
          <w:rFonts w:ascii="Courier New" w:hAnsi="Courier New"/>
          <w:sz w:val="20"/>
        </w:rPr>
        <w:t xml:space="preserve">[0], </w:t>
      </w:r>
      <w:proofErr w:type="gramStart"/>
      <w:r>
        <w:rPr>
          <w:rFonts w:ascii="Courier New" w:hAnsi="Courier New"/>
          <w:sz w:val="20"/>
        </w:rPr>
        <w:t>gx.shape</w:t>
      </w:r>
      <w:proofErr w:type="gramEnd"/>
      <w:r>
        <w:rPr>
          <w:rFonts w:ascii="Courier New" w:hAnsi="Courier New"/>
          <w:sz w:val="20"/>
        </w:rPr>
        <w:t>[1], 3)</w:t>
      </w:r>
    </w:p>
    <w:p w14:paraId="21EB7241" w14:textId="77777777" w:rsidR="00137CC6" w:rsidRDefault="00137CC6"/>
    <w:p w14:paraId="608AE3DB" w14:textId="77777777" w:rsidR="00137CC6" w:rsidRDefault="00000000">
      <w:r>
        <w:rPr>
          <w:rFonts w:ascii="Courier New" w:hAnsi="Courier New"/>
          <w:sz w:val="20"/>
        </w:rPr>
        <w:t>fig, ax = plt.subplots(figsize=(8, 8))</w:t>
      </w:r>
    </w:p>
    <w:p w14:paraId="4B5423E5" w14:textId="77777777" w:rsidR="00137CC6" w:rsidRDefault="00000000">
      <w:r>
        <w:rPr>
          <w:rFonts w:ascii="Courier New" w:hAnsi="Courier New"/>
          <w:sz w:val="20"/>
        </w:rPr>
        <w:t>ax.imshow(grid_rgb, extent=[-1.2, 1.2, -1.2, 1.2], origin='lower', aspect='equal')</w:t>
      </w:r>
    </w:p>
    <w:p w14:paraId="75F1F223" w14:textId="77777777" w:rsidR="00137CC6" w:rsidRDefault="00137CC6"/>
    <w:p w14:paraId="5DE322C6" w14:textId="77777777" w:rsidR="00137CC6" w:rsidRDefault="00000000">
      <w:r>
        <w:rPr>
          <w:rFonts w:ascii="Courier New" w:hAnsi="Courier New"/>
          <w:sz w:val="20"/>
        </w:rPr>
        <w:t># Наложение точек обучающей выборки</w:t>
      </w:r>
    </w:p>
    <w:p w14:paraId="6DB9DBB8" w14:textId="77777777" w:rsidR="00137CC6" w:rsidRDefault="00000000">
      <w:r>
        <w:rPr>
          <w:rFonts w:ascii="Courier New" w:hAnsi="Courier New"/>
          <w:sz w:val="20"/>
        </w:rPr>
        <w:t>ax.plot(c1_tr_x, c1_tr_y, 'o', markeredgecolor='k', markerfacecolor='r', markersize=4)</w:t>
      </w:r>
    </w:p>
    <w:p w14:paraId="0E2F213A" w14:textId="77777777" w:rsidR="00137CC6" w:rsidRDefault="00000000">
      <w:r>
        <w:rPr>
          <w:rFonts w:ascii="Courier New" w:hAnsi="Courier New"/>
          <w:sz w:val="20"/>
        </w:rPr>
        <w:t>ax.plot(c2_tr_x, c2_tr_y, 'o', markeredgecolor='k', markerfacecolor='g', markersize=4)</w:t>
      </w:r>
    </w:p>
    <w:p w14:paraId="411A5974" w14:textId="77777777" w:rsidR="00137CC6" w:rsidRDefault="00000000">
      <w:r>
        <w:rPr>
          <w:rFonts w:ascii="Courier New" w:hAnsi="Courier New"/>
          <w:sz w:val="20"/>
        </w:rPr>
        <w:t>ax.plot(c3_tr_x, c3_tr_y, 'o', markeredgecolor='k', markerfacecolor='b', markersize=4)</w:t>
      </w:r>
    </w:p>
    <w:p w14:paraId="2AE69780" w14:textId="77777777" w:rsidR="00137CC6" w:rsidRDefault="00137CC6"/>
    <w:p w14:paraId="6B4ED39A" w14:textId="77777777" w:rsidR="00137CC6" w:rsidRDefault="00000000">
      <w:r>
        <w:rPr>
          <w:rFonts w:ascii="Courier New" w:hAnsi="Courier New"/>
          <w:sz w:val="20"/>
        </w:rPr>
        <w:t># Исходные кривые</w:t>
      </w:r>
    </w:p>
    <w:p w14:paraId="4A18AD6F" w14:textId="77777777" w:rsidR="00137CC6" w:rsidRDefault="00000000">
      <w:r>
        <w:rPr>
          <w:rFonts w:ascii="Courier New" w:hAnsi="Courier New"/>
          <w:sz w:val="20"/>
        </w:rPr>
        <w:lastRenderedPageBreak/>
        <w:t>ax.plot(x1_all, y1_all, 'r-', linewidth=1, alpha=0.5)</w:t>
      </w:r>
    </w:p>
    <w:p w14:paraId="2FC26A25" w14:textId="77777777" w:rsidR="00137CC6" w:rsidRDefault="00000000">
      <w:r>
        <w:rPr>
          <w:rFonts w:ascii="Courier New" w:hAnsi="Courier New"/>
          <w:sz w:val="20"/>
        </w:rPr>
        <w:t>ax.plot(x2_all, y2_all, 'g-', linewidth=1, alpha=0.5)</w:t>
      </w:r>
    </w:p>
    <w:p w14:paraId="506ED9B8" w14:textId="77777777" w:rsidR="00137CC6" w:rsidRDefault="00000000">
      <w:r>
        <w:rPr>
          <w:rFonts w:ascii="Courier New" w:hAnsi="Courier New"/>
          <w:sz w:val="20"/>
        </w:rPr>
        <w:t>ax.plot(x3_all, y3_all, 'b-', linewidth=1, alpha=0.5)</w:t>
      </w:r>
    </w:p>
    <w:p w14:paraId="47A33E3C" w14:textId="77777777" w:rsidR="00137CC6" w:rsidRDefault="00137CC6"/>
    <w:p w14:paraId="5C976E32" w14:textId="77777777" w:rsidR="00137CC6" w:rsidRDefault="00000000">
      <w:r>
        <w:rPr>
          <w:rFonts w:ascii="Courier New" w:hAnsi="Courier New"/>
          <w:sz w:val="20"/>
        </w:rPr>
        <w:t>ax.set_xlim(-1.2, 1.2)</w:t>
      </w:r>
    </w:p>
    <w:p w14:paraId="386B4B4E" w14:textId="77777777" w:rsidR="00137CC6" w:rsidRDefault="00000000">
      <w:r>
        <w:rPr>
          <w:rFonts w:ascii="Courier New" w:hAnsi="Courier New"/>
          <w:sz w:val="20"/>
        </w:rPr>
        <w:t>ax.set_ylim(-1.2, 1.2)</w:t>
      </w:r>
    </w:p>
    <w:p w14:paraId="0734D2B2" w14:textId="77777777" w:rsidR="00137CC6" w:rsidRDefault="00000000">
      <w:r>
        <w:rPr>
          <w:rFonts w:ascii="Courier New" w:hAnsi="Courier New"/>
          <w:sz w:val="20"/>
        </w:rPr>
        <w:t>ax.set_xlabel('x')</w:t>
      </w:r>
    </w:p>
    <w:p w14:paraId="1083A499" w14:textId="77777777" w:rsidR="00137CC6" w:rsidRDefault="00000000">
      <w:r>
        <w:rPr>
          <w:rFonts w:ascii="Courier New" w:hAnsi="Courier New"/>
          <w:sz w:val="20"/>
        </w:rPr>
        <w:t>ax.set_ylabel('y')</w:t>
      </w:r>
    </w:p>
    <w:p w14:paraId="254E4252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BE76B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'Классификация области (</w:t>
      </w:r>
      <w:r>
        <w:rPr>
          <w:rFonts w:ascii="Courier New" w:hAnsi="Courier New"/>
          <w:sz w:val="20"/>
        </w:rPr>
        <w:t>RGB</w:t>
      </w:r>
      <w:r w:rsidRPr="00BE76B0">
        <w:rPr>
          <w:rFonts w:ascii="Courier New" w:hAnsi="Courier New"/>
          <w:sz w:val="20"/>
          <w:lang w:val="ru-RU"/>
        </w:rPr>
        <w:t xml:space="preserve"> = выход сети)')</w:t>
      </w:r>
    </w:p>
    <w:p w14:paraId="46531B3B" w14:textId="77777777" w:rsidR="00137CC6" w:rsidRDefault="00000000">
      <w:proofErr w:type="spellStart"/>
      <w:proofErr w:type="gramStart"/>
      <w:r>
        <w:rPr>
          <w:rFonts w:ascii="Courier New" w:hAnsi="Courier New"/>
          <w:sz w:val="20"/>
        </w:rPr>
        <w:t>ax.grid</w:t>
      </w:r>
      <w:proofErr w:type="spellEnd"/>
      <w:proofErr w:type="gramEnd"/>
      <w:r>
        <w:rPr>
          <w:rFonts w:ascii="Courier New" w:hAnsi="Courier New"/>
          <w:sz w:val="20"/>
        </w:rPr>
        <w:t>(True, alpha=0.3)</w:t>
      </w:r>
    </w:p>
    <w:p w14:paraId="7D487F4C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614870C8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331B9155" w14:textId="77777777" w:rsidR="00137CC6" w:rsidRDefault="00137CC6"/>
    <w:p w14:paraId="43A33A34" w14:textId="77777777" w:rsidR="00137CC6" w:rsidRDefault="00000000">
      <w:r>
        <w:rPr>
          <w:rFonts w:ascii="Courier New" w:hAnsi="Courier New"/>
          <w:sz w:val="20"/>
        </w:rPr>
        <w:t>t_func = np.arange(0, 5 + 0.02, 0.02)</w:t>
      </w:r>
    </w:p>
    <w:p w14:paraId="67FCABF0" w14:textId="77777777" w:rsidR="00137CC6" w:rsidRDefault="00000000">
      <w:r>
        <w:rPr>
          <w:rFonts w:ascii="Courier New" w:hAnsi="Courier New"/>
          <w:sz w:val="20"/>
        </w:rPr>
        <w:t>x_func = np.cos(t_func**2 - 2 * t_func + 3)</w:t>
      </w:r>
    </w:p>
    <w:p w14:paraId="635D083A" w14:textId="77777777" w:rsidR="00137CC6" w:rsidRDefault="00137CC6"/>
    <w:p w14:paraId="03118472" w14:textId="77777777" w:rsidR="00137CC6" w:rsidRDefault="00000000">
      <w:r>
        <w:rPr>
          <w:rFonts w:ascii="Courier New" w:hAnsi="Courier New"/>
          <w:sz w:val="20"/>
        </w:rPr>
        <w:t>n_total = len(t_func)</w:t>
      </w:r>
    </w:p>
    <w:p w14:paraId="5212C80E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n</w:t>
      </w:r>
      <w:r w:rsidRPr="00BE76B0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val</w:t>
      </w:r>
      <w:proofErr w:type="spell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 xml:space="preserve"> = </w:t>
      </w:r>
      <w:proofErr w:type="gramStart"/>
      <w:r>
        <w:rPr>
          <w:rFonts w:ascii="Courier New" w:hAnsi="Courier New"/>
          <w:sz w:val="20"/>
        </w:rPr>
        <w:t>int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n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total</w:t>
      </w:r>
      <w:r w:rsidRPr="00BE76B0">
        <w:rPr>
          <w:rFonts w:ascii="Courier New" w:hAnsi="Courier New"/>
          <w:sz w:val="20"/>
          <w:lang w:val="ru-RU"/>
        </w:rPr>
        <w:t xml:space="preserve"> * 0.1)   # 10% с конца — контрольное</w:t>
      </w:r>
    </w:p>
    <w:p w14:paraId="3591953C" w14:textId="77777777" w:rsidR="00137CC6" w:rsidRDefault="00000000">
      <w:proofErr w:type="spellStart"/>
      <w:r>
        <w:rPr>
          <w:rFonts w:ascii="Courier New" w:hAnsi="Courier New"/>
          <w:sz w:val="20"/>
        </w:rPr>
        <w:t>n_train_f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n_total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r>
        <w:rPr>
          <w:rFonts w:ascii="Courier New" w:hAnsi="Courier New"/>
          <w:sz w:val="20"/>
        </w:rPr>
        <w:t>n_val_f</w:t>
      </w:r>
      <w:proofErr w:type="spellEnd"/>
    </w:p>
    <w:p w14:paraId="2D16E89A" w14:textId="77777777" w:rsidR="00137CC6" w:rsidRDefault="00137CC6"/>
    <w:p w14:paraId="62E63290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Разделение: первые 90% — обучающее, последние 10% — контрольное</w:t>
      </w:r>
    </w:p>
    <w:p w14:paraId="342E9741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t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</w:t>
      </w:r>
      <w:r w:rsidRPr="00BE76B0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func</w:t>
      </w:r>
      <w:proofErr w:type="spellEnd"/>
      <w:proofErr w:type="gramStart"/>
      <w:r w:rsidRPr="00BE76B0">
        <w:rPr>
          <w:rFonts w:ascii="Courier New" w:hAnsi="Courier New"/>
          <w:sz w:val="20"/>
          <w:lang w:val="ru-RU"/>
        </w:rPr>
        <w:t>[:</w:t>
      </w:r>
      <w:r>
        <w:rPr>
          <w:rFonts w:ascii="Courier New" w:hAnsi="Courier New"/>
          <w:sz w:val="20"/>
        </w:rPr>
        <w:t>n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train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 xml:space="preserve">], </w:t>
      </w:r>
      <w:r>
        <w:rPr>
          <w:rFonts w:ascii="Courier New" w:hAnsi="Courier New"/>
          <w:sz w:val="20"/>
        </w:rPr>
        <w:t>x</w:t>
      </w:r>
      <w:r w:rsidRPr="00BE76B0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func</w:t>
      </w:r>
      <w:proofErr w:type="spellEnd"/>
      <w:proofErr w:type="gramStart"/>
      <w:r w:rsidRPr="00BE76B0">
        <w:rPr>
          <w:rFonts w:ascii="Courier New" w:hAnsi="Courier New"/>
          <w:sz w:val="20"/>
          <w:lang w:val="ru-RU"/>
        </w:rPr>
        <w:t>[:</w:t>
      </w:r>
      <w:r>
        <w:rPr>
          <w:rFonts w:ascii="Courier New" w:hAnsi="Courier New"/>
          <w:sz w:val="20"/>
        </w:rPr>
        <w:t>n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train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</w:t>
      </w:r>
      <w:r w:rsidRPr="00BE76B0">
        <w:rPr>
          <w:rFonts w:ascii="Courier New" w:hAnsi="Courier New"/>
          <w:sz w:val="20"/>
          <w:lang w:val="ru-RU"/>
        </w:rPr>
        <w:t>]</w:t>
      </w:r>
    </w:p>
    <w:p w14:paraId="7A6D6363" w14:textId="77777777" w:rsidR="00137CC6" w:rsidRDefault="00000000">
      <w:proofErr w:type="spellStart"/>
      <w:r>
        <w:rPr>
          <w:rFonts w:ascii="Courier New" w:hAnsi="Courier New"/>
          <w:sz w:val="20"/>
        </w:rPr>
        <w:t>t_vl_f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x_vl_f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t_func</w:t>
      </w:r>
      <w:proofErr w:type="spellEnd"/>
      <w:r>
        <w:rPr>
          <w:rFonts w:ascii="Courier New" w:hAnsi="Courier New"/>
          <w:sz w:val="20"/>
        </w:rPr>
        <w:t>[</w:t>
      </w:r>
      <w:proofErr w:type="spellStart"/>
      <w:r>
        <w:rPr>
          <w:rFonts w:ascii="Courier New" w:hAnsi="Courier New"/>
          <w:sz w:val="20"/>
        </w:rPr>
        <w:t>n_train_f</w:t>
      </w:r>
      <w:proofErr w:type="spellEnd"/>
      <w:r>
        <w:rPr>
          <w:rFonts w:ascii="Courier New" w:hAnsi="Courier New"/>
          <w:sz w:val="20"/>
        </w:rPr>
        <w:t>:], x_func[n_train_f:]</w:t>
      </w:r>
    </w:p>
    <w:p w14:paraId="518AD7CE" w14:textId="77777777" w:rsidR="00137CC6" w:rsidRDefault="00137CC6"/>
    <w:p w14:paraId="5685EA01" w14:textId="77777777" w:rsidR="00137CC6" w:rsidRDefault="00000000">
      <w:r>
        <w:rPr>
          <w:rFonts w:ascii="Courier New" w:hAnsi="Courier New"/>
          <w:sz w:val="20"/>
        </w:rPr>
        <w:t>print(f"Всего точек: {n_total}")</w:t>
      </w:r>
    </w:p>
    <w:p w14:paraId="6A6EFEFA" w14:textId="77777777" w:rsidR="00137CC6" w:rsidRDefault="00000000">
      <w:r>
        <w:rPr>
          <w:rFonts w:ascii="Courier New" w:hAnsi="Courier New"/>
          <w:sz w:val="20"/>
        </w:rPr>
        <w:t>print(f"Обучающее: {n_train_f}, контрольное: {n_val_f}")</w:t>
      </w:r>
    </w:p>
    <w:p w14:paraId="3F38BC20" w14:textId="77777777" w:rsidR="00137CC6" w:rsidRDefault="00137CC6"/>
    <w:p w14:paraId="7E95E266" w14:textId="77777777" w:rsidR="00137CC6" w:rsidRDefault="00000000">
      <w:r>
        <w:rPr>
          <w:rFonts w:ascii="Courier New" w:hAnsi="Courier New"/>
          <w:sz w:val="20"/>
        </w:rPr>
        <w:t># Конвертация в тензоры</w:t>
      </w:r>
    </w:p>
    <w:p w14:paraId="571B6DE5" w14:textId="77777777" w:rsidR="00137CC6" w:rsidRDefault="00000000">
      <w:r>
        <w:rPr>
          <w:rFonts w:ascii="Courier New" w:hAnsi="Courier New"/>
          <w:sz w:val="20"/>
        </w:rPr>
        <w:t>T_tr_f = torch.FloatTensor(t_tr_f).unsqueeze(1)</w:t>
      </w:r>
    </w:p>
    <w:p w14:paraId="5253DA5C" w14:textId="77777777" w:rsidR="00137CC6" w:rsidRDefault="00000000">
      <w:r>
        <w:rPr>
          <w:rFonts w:ascii="Courier New" w:hAnsi="Courier New"/>
          <w:sz w:val="20"/>
        </w:rPr>
        <w:t>X_tr_f = torch.FloatTensor(x_tr_f).unsqueeze(1)</w:t>
      </w:r>
    </w:p>
    <w:p w14:paraId="75ECD209" w14:textId="77777777" w:rsidR="00137CC6" w:rsidRDefault="00000000">
      <w:r>
        <w:rPr>
          <w:rFonts w:ascii="Courier New" w:hAnsi="Courier New"/>
          <w:sz w:val="20"/>
        </w:rPr>
        <w:t>T_vl_f = torch.FloatTensor(t_vl_f).unsqueeze(1)</w:t>
      </w:r>
    </w:p>
    <w:p w14:paraId="1942A293" w14:textId="77777777" w:rsidR="00137CC6" w:rsidRDefault="00000000">
      <w:r>
        <w:rPr>
          <w:rFonts w:ascii="Courier New" w:hAnsi="Courier New"/>
          <w:sz w:val="20"/>
        </w:rPr>
        <w:t>X_vl_f = torch.FloatTensor(x_vl_f).unsqueeze(1)</w:t>
      </w:r>
    </w:p>
    <w:p w14:paraId="2C63AC42" w14:textId="77777777" w:rsidR="00137CC6" w:rsidRDefault="00137CC6"/>
    <w:p w14:paraId="06D42510" w14:textId="77777777" w:rsidR="00137CC6" w:rsidRDefault="00000000">
      <w:r>
        <w:rPr>
          <w:rFonts w:ascii="Courier New" w:hAnsi="Courier New"/>
          <w:sz w:val="20"/>
        </w:rPr>
        <w:t># График целевой функции</w:t>
      </w:r>
    </w:p>
    <w:p w14:paraId="139E9C6D" w14:textId="77777777" w:rsidR="00137CC6" w:rsidRDefault="00000000">
      <w:r>
        <w:rPr>
          <w:rFonts w:ascii="Courier New" w:hAnsi="Courier New"/>
          <w:sz w:val="20"/>
        </w:rPr>
        <w:t>fig, ax = plt.subplots(figsize=(10, 4))</w:t>
      </w:r>
    </w:p>
    <w:p w14:paraId="46E3AB42" w14:textId="77777777" w:rsidR="00137CC6" w:rsidRDefault="00000000">
      <w:r>
        <w:rPr>
          <w:rFonts w:ascii="Courier New" w:hAnsi="Courier New"/>
          <w:sz w:val="20"/>
        </w:rPr>
        <w:t>ax.plot(t_func, x_func, 'b-', linewidth=2, label='x = cos(t² − 2t + 3)')</w:t>
      </w:r>
    </w:p>
    <w:p w14:paraId="272DDC85" w14:textId="77777777" w:rsidR="00137CC6" w:rsidRDefault="00000000">
      <w:r>
        <w:rPr>
          <w:rFonts w:ascii="Courier New" w:hAnsi="Courier New"/>
          <w:sz w:val="20"/>
        </w:rPr>
        <w:t>ax.axvline(t_func[n_train_f], color='r', linestyle='--', label='Граница train/val')</w:t>
      </w:r>
    </w:p>
    <w:p w14:paraId="2571901E" w14:textId="77777777" w:rsidR="00137CC6" w:rsidRDefault="00000000">
      <w:r>
        <w:rPr>
          <w:rFonts w:ascii="Courier New" w:hAnsi="Courier New"/>
          <w:sz w:val="20"/>
        </w:rPr>
        <w:t>ax.set_xlabel('t')</w:t>
      </w:r>
    </w:p>
    <w:p w14:paraId="10B29269" w14:textId="77777777" w:rsidR="00137CC6" w:rsidRDefault="00000000">
      <w:r>
        <w:rPr>
          <w:rFonts w:ascii="Courier New" w:hAnsi="Courier New"/>
          <w:sz w:val="20"/>
        </w:rPr>
        <w:t>ax.set_ylabel('x')</w:t>
      </w:r>
    </w:p>
    <w:p w14:paraId="2DA792DF" w14:textId="77777777" w:rsidR="00137CC6" w:rsidRDefault="00000000">
      <w:r>
        <w:rPr>
          <w:rFonts w:ascii="Courier New" w:hAnsi="Courier New"/>
          <w:sz w:val="20"/>
        </w:rPr>
        <w:t>ax.set_title('Целевая функция')</w:t>
      </w:r>
    </w:p>
    <w:p w14:paraId="10BA4EDB" w14:textId="77777777" w:rsidR="00137CC6" w:rsidRDefault="00000000">
      <w:r>
        <w:rPr>
          <w:rFonts w:ascii="Courier New" w:hAnsi="Courier New"/>
          <w:sz w:val="20"/>
        </w:rPr>
        <w:t>ax.legend()</w:t>
      </w:r>
    </w:p>
    <w:p w14:paraId="566FD2DE" w14:textId="77777777" w:rsidR="00137CC6" w:rsidRDefault="00000000">
      <w:r>
        <w:rPr>
          <w:rFonts w:ascii="Courier New" w:hAnsi="Courier New"/>
          <w:sz w:val="20"/>
        </w:rPr>
        <w:t>ax.grid(True)</w:t>
      </w:r>
    </w:p>
    <w:p w14:paraId="1AF9680A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6D1915DB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766864AC" w14:textId="77777777" w:rsidR="00137CC6" w:rsidRDefault="00137CC6"/>
    <w:p w14:paraId="1DEB0CE7" w14:textId="77777777" w:rsidR="00137CC6" w:rsidRDefault="00000000">
      <w:r>
        <w:rPr>
          <w:rFonts w:ascii="Courier New" w:hAnsi="Courier New"/>
          <w:sz w:val="20"/>
        </w:rPr>
        <w:t>class ApproxNet(nn.Module):</w:t>
      </w:r>
    </w:p>
    <w:p w14:paraId="5D5ABB7B" w14:textId="77777777" w:rsidR="00137CC6" w:rsidRDefault="00000000">
      <w:r>
        <w:rPr>
          <w:rFonts w:ascii="Courier New" w:hAnsi="Courier New"/>
          <w:sz w:val="20"/>
        </w:rPr>
        <w:t xml:space="preserve">    def __init__(self, hidden_size=10):</w:t>
      </w:r>
    </w:p>
    <w:p w14:paraId="7CD7350C" w14:textId="77777777" w:rsidR="00137CC6" w:rsidRDefault="00000000">
      <w:r>
        <w:rPr>
          <w:rFonts w:ascii="Courier New" w:hAnsi="Courier New"/>
          <w:sz w:val="20"/>
        </w:rPr>
        <w:t xml:space="preserve">        super().__init__()</w:t>
      </w:r>
    </w:p>
    <w:p w14:paraId="671B059E" w14:textId="77777777" w:rsidR="00137CC6" w:rsidRDefault="00000000">
      <w:r>
        <w:rPr>
          <w:rFonts w:ascii="Courier New" w:hAnsi="Courier New"/>
          <w:sz w:val="20"/>
        </w:rPr>
        <w:t xml:space="preserve">        self.hidden = nn.Linear(1, hidden_size)</w:t>
      </w:r>
    </w:p>
    <w:p w14:paraId="12B36CC5" w14:textId="77777777" w:rsidR="00137CC6" w:rsidRDefault="00000000">
      <w:r>
        <w:rPr>
          <w:rFonts w:ascii="Courier New" w:hAnsi="Courier New"/>
          <w:sz w:val="20"/>
        </w:rPr>
        <w:t xml:space="preserve">        self.output = nn.Linear(hidden_size, 1)</w:t>
      </w:r>
    </w:p>
    <w:p w14:paraId="08608A67" w14:textId="77777777" w:rsidR="00137CC6" w:rsidRDefault="00137CC6"/>
    <w:p w14:paraId="7AAA33CF" w14:textId="77777777" w:rsidR="00137CC6" w:rsidRDefault="00000000">
      <w:r>
        <w:rPr>
          <w:rFonts w:ascii="Courier New" w:hAnsi="Courier New"/>
          <w:sz w:val="20"/>
        </w:rPr>
        <w:t xml:space="preserve">    def forward(self, x):</w:t>
      </w:r>
    </w:p>
    <w:p w14:paraId="6E927459" w14:textId="77777777" w:rsidR="00137CC6" w:rsidRDefault="00000000">
      <w:r>
        <w:rPr>
          <w:rFonts w:ascii="Courier New" w:hAnsi="Courier New"/>
          <w:sz w:val="20"/>
        </w:rPr>
        <w:t xml:space="preserve">        x = torch.tanh(self.hidden(x))</w:t>
      </w:r>
    </w:p>
    <w:p w14:paraId="0386669C" w14:textId="77777777" w:rsidR="00137CC6" w:rsidRDefault="00000000">
      <w:r>
        <w:rPr>
          <w:rFonts w:ascii="Courier New" w:hAnsi="Courier New"/>
          <w:sz w:val="20"/>
        </w:rPr>
        <w:t xml:space="preserve">        x = self.output(x)  # purelin — линейный выход</w:t>
      </w:r>
    </w:p>
    <w:p w14:paraId="561B0DEA" w14:textId="77777777" w:rsidR="00137CC6" w:rsidRDefault="00000000">
      <w:r>
        <w:rPr>
          <w:rFonts w:ascii="Courier New" w:hAnsi="Courier New"/>
          <w:sz w:val="20"/>
        </w:rPr>
        <w:t xml:space="preserve">        return x</w:t>
      </w:r>
    </w:p>
    <w:p w14:paraId="66F1C064" w14:textId="77777777" w:rsidR="00137CC6" w:rsidRDefault="00137CC6"/>
    <w:p w14:paraId="636EBC3B" w14:textId="77777777" w:rsidR="00137CC6" w:rsidRDefault="00137CC6"/>
    <w:p w14:paraId="2A37FF99" w14:textId="77777777" w:rsidR="00137CC6" w:rsidRDefault="00000000">
      <w:r>
        <w:rPr>
          <w:rFonts w:ascii="Courier New" w:hAnsi="Courier New"/>
          <w:sz w:val="20"/>
        </w:rPr>
        <w:t>def train_gdx(model, X_tr, Y_tr, X_vl, Y_vl,</w:t>
      </w:r>
    </w:p>
    <w:p w14:paraId="41555418" w14:textId="77777777" w:rsidR="00137CC6" w:rsidRDefault="00000000">
      <w:r>
        <w:rPr>
          <w:rFonts w:ascii="Courier New" w:hAnsi="Courier New"/>
          <w:sz w:val="20"/>
        </w:rPr>
        <w:t xml:space="preserve">              lr=0.05, momentum=0.9, lr_inc=1.05, lr_dec=0.7,</w:t>
      </w:r>
    </w:p>
    <w:p w14:paraId="0187E973" w14:textId="77777777" w:rsidR="00137CC6" w:rsidRDefault="00000000">
      <w:r>
        <w:rPr>
          <w:rFonts w:ascii="Courier New" w:hAnsi="Courier New"/>
          <w:sz w:val="20"/>
        </w:rPr>
        <w:t xml:space="preserve">              epochs=600, max_fail=600, goal=1e-8, verbose_step=100):</w:t>
      </w:r>
    </w:p>
    <w:p w14:paraId="56139441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    </w:t>
      </w:r>
      <w:r w:rsidRPr="00BE76B0">
        <w:rPr>
          <w:rFonts w:ascii="Courier New" w:hAnsi="Courier New"/>
          <w:sz w:val="20"/>
          <w:lang w:val="ru-RU"/>
        </w:rPr>
        <w:t>"""Обучение методом градиентного спуска с адаптивным шагом и моментом (</w:t>
      </w:r>
      <w:proofErr w:type="spellStart"/>
      <w:r>
        <w:rPr>
          <w:rFonts w:ascii="Courier New" w:hAnsi="Courier New"/>
          <w:sz w:val="20"/>
        </w:rPr>
        <w:t>traingdx</w:t>
      </w:r>
      <w:proofErr w:type="spellEnd"/>
      <w:r w:rsidRPr="00BE76B0">
        <w:rPr>
          <w:rFonts w:ascii="Courier New" w:hAnsi="Courier New"/>
          <w:sz w:val="20"/>
          <w:lang w:val="ru-RU"/>
        </w:rPr>
        <w:t>)."""</w:t>
      </w:r>
    </w:p>
    <w:p w14:paraId="482B5349" w14:textId="77777777" w:rsidR="00137CC6" w:rsidRDefault="00000000">
      <w:r w:rsidRPr="00BE76B0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 xml:space="preserve">criterion = </w:t>
      </w:r>
      <w:proofErr w:type="gramStart"/>
      <w:r>
        <w:rPr>
          <w:rFonts w:ascii="Courier New" w:hAnsi="Courier New"/>
          <w:sz w:val="20"/>
        </w:rPr>
        <w:t>nn.MSELoss</w:t>
      </w:r>
      <w:proofErr w:type="gramEnd"/>
      <w:r>
        <w:rPr>
          <w:rFonts w:ascii="Courier New" w:hAnsi="Courier New"/>
          <w:sz w:val="20"/>
        </w:rPr>
        <w:t>()</w:t>
      </w:r>
    </w:p>
    <w:p w14:paraId="4126FC60" w14:textId="77777777" w:rsidR="00137CC6" w:rsidRDefault="00000000">
      <w:r>
        <w:rPr>
          <w:rFonts w:ascii="Courier New" w:hAnsi="Courier New"/>
          <w:sz w:val="20"/>
        </w:rPr>
        <w:t xml:space="preserve">    optimizer = torch.optim.SGD(model.parameters(), lr=lr, momentum=momentum)</w:t>
      </w:r>
    </w:p>
    <w:p w14:paraId="0FACB516" w14:textId="77777777" w:rsidR="00137CC6" w:rsidRDefault="00137CC6"/>
    <w:p w14:paraId="6FABC808" w14:textId="77777777" w:rsidR="00137CC6" w:rsidRDefault="00000000">
      <w:r>
        <w:rPr>
          <w:rFonts w:ascii="Courier New" w:hAnsi="Courier New"/>
          <w:sz w:val="20"/>
        </w:rPr>
        <w:t xml:space="preserve">    best_val = float('inf')</w:t>
      </w:r>
    </w:p>
    <w:p w14:paraId="2C25E035" w14:textId="77777777" w:rsidR="00137CC6" w:rsidRDefault="00000000">
      <w:r>
        <w:rPr>
          <w:rFonts w:ascii="Courier New" w:hAnsi="Courier New"/>
          <w:sz w:val="20"/>
        </w:rPr>
        <w:t xml:space="preserve">    fails = 0</w:t>
      </w:r>
    </w:p>
    <w:p w14:paraId="44170A20" w14:textId="77777777" w:rsidR="00137CC6" w:rsidRDefault="00000000">
      <w:r>
        <w:rPr>
          <w:rFonts w:ascii="Courier New" w:hAnsi="Courier New"/>
          <w:sz w:val="20"/>
        </w:rPr>
        <w:t xml:space="preserve">    best_state = {k: v.clone() for k, v in model.state_dict().items()}</w:t>
      </w:r>
    </w:p>
    <w:p w14:paraId="42EC424B" w14:textId="77777777" w:rsidR="00137CC6" w:rsidRDefault="00000000">
      <w:r>
        <w:rPr>
          <w:rFonts w:ascii="Courier New" w:hAnsi="Courier New"/>
          <w:sz w:val="20"/>
        </w:rPr>
        <w:t xml:space="preserve">    prev_state = {k: v.clone() for k, v in model.state_dict().items()}</w:t>
      </w:r>
    </w:p>
    <w:p w14:paraId="7CB81AD3" w14:textId="77777777" w:rsidR="00137CC6" w:rsidRDefault="00000000">
      <w:r>
        <w:rPr>
          <w:rFonts w:ascii="Courier New" w:hAnsi="Courier New"/>
          <w:sz w:val="20"/>
        </w:rPr>
        <w:t xml:space="preserve">    prev_loss = float('inf')</w:t>
      </w:r>
    </w:p>
    <w:p w14:paraId="3DE9F9DA" w14:textId="77777777" w:rsidR="00137CC6" w:rsidRDefault="00000000">
      <w:r>
        <w:rPr>
          <w:rFonts w:ascii="Courier New" w:hAnsi="Courier New"/>
          <w:sz w:val="20"/>
        </w:rPr>
        <w:t xml:space="preserve">    hist_tr, hist_vl = [], []</w:t>
      </w:r>
    </w:p>
    <w:p w14:paraId="5422FAEF" w14:textId="77777777" w:rsidR="00137CC6" w:rsidRDefault="00137CC6"/>
    <w:p w14:paraId="5D017B63" w14:textId="77777777" w:rsidR="00137CC6" w:rsidRDefault="00000000">
      <w:r>
        <w:rPr>
          <w:rFonts w:ascii="Courier New" w:hAnsi="Courier New"/>
          <w:sz w:val="20"/>
        </w:rPr>
        <w:t xml:space="preserve">    for ep in range(1, epochs + 1):</w:t>
      </w:r>
    </w:p>
    <w:p w14:paraId="1CE779A1" w14:textId="77777777" w:rsidR="00137CC6" w:rsidRDefault="00000000">
      <w:r>
        <w:rPr>
          <w:rFonts w:ascii="Courier New" w:hAnsi="Courier New"/>
          <w:sz w:val="20"/>
        </w:rPr>
        <w:t xml:space="preserve">        prev_state = {k: v.clone() for k, v in model.state_dict().items()}</w:t>
      </w:r>
    </w:p>
    <w:p w14:paraId="7731E835" w14:textId="77777777" w:rsidR="00137CC6" w:rsidRDefault="00137CC6"/>
    <w:p w14:paraId="50A62779" w14:textId="77777777" w:rsidR="00137CC6" w:rsidRDefault="00000000">
      <w:r>
        <w:rPr>
          <w:rFonts w:ascii="Courier New" w:hAnsi="Courier New"/>
          <w:sz w:val="20"/>
        </w:rPr>
        <w:t xml:space="preserve">        model.train()</w:t>
      </w:r>
    </w:p>
    <w:p w14:paraId="11452E4B" w14:textId="77777777" w:rsidR="00137CC6" w:rsidRDefault="00000000">
      <w:r>
        <w:rPr>
          <w:rFonts w:ascii="Courier New" w:hAnsi="Courier New"/>
          <w:sz w:val="20"/>
        </w:rPr>
        <w:t xml:space="preserve">        optimizer.zero_grad()</w:t>
      </w:r>
    </w:p>
    <w:p w14:paraId="260DA4DA" w14:textId="77777777" w:rsidR="00137CC6" w:rsidRDefault="00000000">
      <w:r>
        <w:rPr>
          <w:rFonts w:ascii="Courier New" w:hAnsi="Courier New"/>
          <w:sz w:val="20"/>
        </w:rPr>
        <w:t xml:space="preserve">        loss = criterion(model(X_tr), Y_tr)</w:t>
      </w:r>
    </w:p>
    <w:p w14:paraId="7479FC1C" w14:textId="77777777" w:rsidR="00137CC6" w:rsidRDefault="00000000">
      <w:r>
        <w:rPr>
          <w:rFonts w:ascii="Courier New" w:hAnsi="Courier New"/>
          <w:sz w:val="20"/>
        </w:rPr>
        <w:t xml:space="preserve">        loss.backward()</w:t>
      </w:r>
    </w:p>
    <w:p w14:paraId="06C9B1DD" w14:textId="77777777" w:rsidR="00137CC6" w:rsidRDefault="00000000">
      <w:r>
        <w:rPr>
          <w:rFonts w:ascii="Courier New" w:hAnsi="Courier New"/>
          <w:sz w:val="20"/>
        </w:rPr>
        <w:t xml:space="preserve">        optimizer.step()</w:t>
      </w:r>
    </w:p>
    <w:p w14:paraId="02B93026" w14:textId="77777777" w:rsidR="00137CC6" w:rsidRDefault="00000000">
      <w:r>
        <w:rPr>
          <w:rFonts w:ascii="Courier New" w:hAnsi="Courier New"/>
          <w:sz w:val="20"/>
        </w:rPr>
        <w:t xml:space="preserve">        tr_loss = loss.item()</w:t>
      </w:r>
    </w:p>
    <w:p w14:paraId="1578D283" w14:textId="77777777" w:rsidR="00137CC6" w:rsidRDefault="00137CC6"/>
    <w:p w14:paraId="5730A19D" w14:textId="77777777" w:rsidR="00137CC6" w:rsidRDefault="00000000">
      <w:r>
        <w:rPr>
          <w:rFonts w:ascii="Courier New" w:hAnsi="Courier New"/>
          <w:sz w:val="20"/>
        </w:rPr>
        <w:t xml:space="preserve">        # Адаптивный шаг обучения</w:t>
      </w:r>
    </w:p>
    <w:p w14:paraId="7FB4F373" w14:textId="77777777" w:rsidR="00137CC6" w:rsidRDefault="00000000">
      <w:r>
        <w:rPr>
          <w:rFonts w:ascii="Courier New" w:hAnsi="Courier New"/>
          <w:sz w:val="20"/>
        </w:rPr>
        <w:t xml:space="preserve">        if tr_loss &gt; prev_loss * 1.04:</w:t>
      </w:r>
    </w:p>
    <w:p w14:paraId="5BEC86CD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            </w:t>
      </w:r>
      <w:r w:rsidRPr="00BE76B0">
        <w:rPr>
          <w:rFonts w:ascii="Courier New" w:hAnsi="Courier New"/>
          <w:sz w:val="20"/>
          <w:lang w:val="ru-RU"/>
        </w:rPr>
        <w:t xml:space="preserve"># Ошибка выросла — откат весов, уменьшение </w:t>
      </w:r>
      <w:proofErr w:type="spellStart"/>
      <w:r>
        <w:rPr>
          <w:rFonts w:ascii="Courier New" w:hAnsi="Courier New"/>
          <w:sz w:val="20"/>
        </w:rPr>
        <w:t>lr</w:t>
      </w:r>
      <w:proofErr w:type="spellEnd"/>
    </w:p>
    <w:p w14:paraId="1BFC4243" w14:textId="77777777" w:rsidR="00137CC6" w:rsidRDefault="00000000">
      <w:r w:rsidRPr="00BE76B0">
        <w:rPr>
          <w:rFonts w:ascii="Courier New" w:hAnsi="Courier New"/>
          <w:sz w:val="20"/>
          <w:lang w:val="ru-RU"/>
        </w:rPr>
        <w:t xml:space="preserve">            </w:t>
      </w:r>
      <w:proofErr w:type="gramStart"/>
      <w:r>
        <w:rPr>
          <w:rFonts w:ascii="Courier New" w:hAnsi="Courier New"/>
          <w:sz w:val="20"/>
        </w:rPr>
        <w:t>model.load</w:t>
      </w:r>
      <w:proofErr w:type="gramEnd"/>
      <w:r>
        <w:rPr>
          <w:rFonts w:ascii="Courier New" w:hAnsi="Courier New"/>
          <w:sz w:val="20"/>
        </w:rPr>
        <w:t>_state_dict(prev_state)</w:t>
      </w:r>
    </w:p>
    <w:p w14:paraId="3786CB5F" w14:textId="77777777" w:rsidR="00137CC6" w:rsidRDefault="00000000">
      <w:r>
        <w:rPr>
          <w:rFonts w:ascii="Courier New" w:hAnsi="Courier New"/>
          <w:sz w:val="20"/>
        </w:rPr>
        <w:t xml:space="preserve">            for pg in optimizer.param_groups:</w:t>
      </w:r>
    </w:p>
    <w:p w14:paraId="4934DCD8" w14:textId="77777777" w:rsidR="00137CC6" w:rsidRDefault="00000000">
      <w:r>
        <w:rPr>
          <w:rFonts w:ascii="Courier New" w:hAnsi="Courier New"/>
          <w:sz w:val="20"/>
        </w:rPr>
        <w:t xml:space="preserve">                pg['lr'] = max(pg['lr'] * lr_dec, 1e-7)</w:t>
      </w:r>
    </w:p>
    <w:p w14:paraId="0C092270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        tr_loss = prev_loss</w:t>
      </w:r>
    </w:p>
    <w:p w14:paraId="557ADF9A" w14:textId="77777777" w:rsidR="00137CC6" w:rsidRDefault="00000000">
      <w:r>
        <w:rPr>
          <w:rFonts w:ascii="Courier New" w:hAnsi="Courier New"/>
          <w:sz w:val="20"/>
        </w:rPr>
        <w:t xml:space="preserve">        elif tr_loss &lt; prev_loss:</w:t>
      </w:r>
    </w:p>
    <w:p w14:paraId="65E10AA2" w14:textId="77777777" w:rsidR="00137CC6" w:rsidRDefault="00000000">
      <w:r>
        <w:rPr>
          <w:rFonts w:ascii="Courier New" w:hAnsi="Courier New"/>
          <w:sz w:val="20"/>
        </w:rPr>
        <w:t xml:space="preserve">            for pg in optimizer.param_groups:</w:t>
      </w:r>
    </w:p>
    <w:p w14:paraId="0561D414" w14:textId="77777777" w:rsidR="00137CC6" w:rsidRDefault="00000000">
      <w:r>
        <w:rPr>
          <w:rFonts w:ascii="Courier New" w:hAnsi="Courier New"/>
          <w:sz w:val="20"/>
        </w:rPr>
        <w:t xml:space="preserve">                pg['lr'] = min(pg['lr'] * lr_inc, 1.0)</w:t>
      </w:r>
    </w:p>
    <w:p w14:paraId="1511B3F9" w14:textId="77777777" w:rsidR="00137CC6" w:rsidRDefault="00000000">
      <w:r>
        <w:rPr>
          <w:rFonts w:ascii="Courier New" w:hAnsi="Courier New"/>
          <w:sz w:val="20"/>
        </w:rPr>
        <w:t xml:space="preserve">        prev_loss = tr_loss</w:t>
      </w:r>
    </w:p>
    <w:p w14:paraId="63320D7A" w14:textId="77777777" w:rsidR="00137CC6" w:rsidRDefault="00137CC6"/>
    <w:p w14:paraId="123C001A" w14:textId="77777777" w:rsidR="00137CC6" w:rsidRDefault="00000000">
      <w:r>
        <w:rPr>
          <w:rFonts w:ascii="Courier New" w:hAnsi="Courier New"/>
          <w:sz w:val="20"/>
        </w:rPr>
        <w:t xml:space="preserve">        model.eval()</w:t>
      </w:r>
    </w:p>
    <w:p w14:paraId="22DCA5D0" w14:textId="77777777" w:rsidR="00137CC6" w:rsidRDefault="00000000">
      <w:r>
        <w:rPr>
          <w:rFonts w:ascii="Courier New" w:hAnsi="Courier New"/>
          <w:sz w:val="20"/>
        </w:rPr>
        <w:t xml:space="preserve">        with torch.no_grad():</w:t>
      </w:r>
    </w:p>
    <w:p w14:paraId="05D1D12B" w14:textId="77777777" w:rsidR="00137CC6" w:rsidRDefault="00000000">
      <w:r>
        <w:rPr>
          <w:rFonts w:ascii="Courier New" w:hAnsi="Courier New"/>
          <w:sz w:val="20"/>
        </w:rPr>
        <w:t xml:space="preserve">            vl_loss = criterion(model(X_vl), Y_vl).item()</w:t>
      </w:r>
    </w:p>
    <w:p w14:paraId="5D51FF5D" w14:textId="77777777" w:rsidR="00137CC6" w:rsidRDefault="00137CC6"/>
    <w:p w14:paraId="2DBE7B16" w14:textId="77777777" w:rsidR="00137CC6" w:rsidRDefault="00000000">
      <w:r>
        <w:rPr>
          <w:rFonts w:ascii="Courier New" w:hAnsi="Courier New"/>
          <w:sz w:val="20"/>
        </w:rPr>
        <w:t xml:space="preserve">        hist_tr.append(tr_loss)</w:t>
      </w:r>
    </w:p>
    <w:p w14:paraId="7F84CED5" w14:textId="77777777" w:rsidR="00137CC6" w:rsidRDefault="00000000">
      <w:r>
        <w:rPr>
          <w:rFonts w:ascii="Courier New" w:hAnsi="Courier New"/>
          <w:sz w:val="20"/>
        </w:rPr>
        <w:t xml:space="preserve">        hist_vl.append(vl_loss)</w:t>
      </w:r>
    </w:p>
    <w:p w14:paraId="24FFCB66" w14:textId="77777777" w:rsidR="00137CC6" w:rsidRDefault="00137CC6"/>
    <w:p w14:paraId="042AD1DD" w14:textId="77777777" w:rsidR="00137CC6" w:rsidRDefault="00000000">
      <w:r>
        <w:rPr>
          <w:rFonts w:ascii="Courier New" w:hAnsi="Courier New"/>
          <w:sz w:val="20"/>
        </w:rPr>
        <w:t xml:space="preserve">        if vl_loss &lt; best_val:</w:t>
      </w:r>
    </w:p>
    <w:p w14:paraId="79C1BB89" w14:textId="77777777" w:rsidR="00137CC6" w:rsidRDefault="00000000">
      <w:r>
        <w:rPr>
          <w:rFonts w:ascii="Courier New" w:hAnsi="Courier New"/>
          <w:sz w:val="20"/>
        </w:rPr>
        <w:t xml:space="preserve">            best_val = vl_loss</w:t>
      </w:r>
    </w:p>
    <w:p w14:paraId="18447613" w14:textId="77777777" w:rsidR="00137CC6" w:rsidRDefault="00000000">
      <w:r>
        <w:rPr>
          <w:rFonts w:ascii="Courier New" w:hAnsi="Courier New"/>
          <w:sz w:val="20"/>
        </w:rPr>
        <w:t xml:space="preserve">            fails = 0</w:t>
      </w:r>
    </w:p>
    <w:p w14:paraId="157281C2" w14:textId="77777777" w:rsidR="00137CC6" w:rsidRDefault="00000000">
      <w:r>
        <w:rPr>
          <w:rFonts w:ascii="Courier New" w:hAnsi="Courier New"/>
          <w:sz w:val="20"/>
        </w:rPr>
        <w:t xml:space="preserve">            best_state = {k: v.clone() for k, v in model.state_dict().items()}</w:t>
      </w:r>
    </w:p>
    <w:p w14:paraId="64E8B48F" w14:textId="77777777" w:rsidR="00137CC6" w:rsidRDefault="00000000">
      <w:r>
        <w:rPr>
          <w:rFonts w:ascii="Courier New" w:hAnsi="Courier New"/>
          <w:sz w:val="20"/>
        </w:rPr>
        <w:t xml:space="preserve">        else:</w:t>
      </w:r>
    </w:p>
    <w:p w14:paraId="4E63BDEC" w14:textId="77777777" w:rsidR="00137CC6" w:rsidRDefault="00000000">
      <w:r>
        <w:rPr>
          <w:rFonts w:ascii="Courier New" w:hAnsi="Courier New"/>
          <w:sz w:val="20"/>
        </w:rPr>
        <w:t xml:space="preserve">            fails += 1</w:t>
      </w:r>
    </w:p>
    <w:p w14:paraId="6379D6C2" w14:textId="77777777" w:rsidR="00137CC6" w:rsidRDefault="00137CC6"/>
    <w:p w14:paraId="5430AA04" w14:textId="77777777" w:rsidR="00137CC6" w:rsidRDefault="00000000">
      <w:r>
        <w:rPr>
          <w:rFonts w:ascii="Courier New" w:hAnsi="Courier New"/>
          <w:sz w:val="20"/>
        </w:rPr>
        <w:t xml:space="preserve">        if tr_loss &lt;= goal:</w:t>
      </w:r>
    </w:p>
    <w:p w14:paraId="69F7379D" w14:textId="77777777" w:rsidR="00137CC6" w:rsidRDefault="00000000">
      <w:r>
        <w:rPr>
          <w:rFonts w:ascii="Courier New" w:hAnsi="Courier New"/>
          <w:sz w:val="20"/>
        </w:rPr>
        <w:t xml:space="preserve">            print(f"Эпоха {ep}: цель достигнута, MSE = {tr_loss:.2e}")</w:t>
      </w:r>
    </w:p>
    <w:p w14:paraId="4C1D6BE9" w14:textId="77777777" w:rsidR="00137CC6" w:rsidRDefault="00000000">
      <w:r>
        <w:rPr>
          <w:rFonts w:ascii="Courier New" w:hAnsi="Courier New"/>
          <w:sz w:val="20"/>
        </w:rPr>
        <w:t xml:space="preserve">            break</w:t>
      </w:r>
    </w:p>
    <w:p w14:paraId="1FC19660" w14:textId="77777777" w:rsidR="00137CC6" w:rsidRDefault="00000000">
      <w:r>
        <w:rPr>
          <w:rFonts w:ascii="Courier New" w:hAnsi="Courier New"/>
          <w:sz w:val="20"/>
        </w:rPr>
        <w:t xml:space="preserve">        if fails &gt;= max_fail:</w:t>
      </w:r>
    </w:p>
    <w:p w14:paraId="60B29459" w14:textId="77777777" w:rsidR="00137CC6" w:rsidRDefault="00000000">
      <w:r>
        <w:rPr>
          <w:rFonts w:ascii="Courier New" w:hAnsi="Courier New"/>
          <w:sz w:val="20"/>
        </w:rPr>
        <w:t xml:space="preserve">            print(f"Эпоха {ep}: ранняя остановка (max_fail={max_fail})")</w:t>
      </w:r>
    </w:p>
    <w:p w14:paraId="3DF2125E" w14:textId="77777777" w:rsidR="00137CC6" w:rsidRDefault="00000000">
      <w:r>
        <w:rPr>
          <w:rFonts w:ascii="Courier New" w:hAnsi="Courier New"/>
          <w:sz w:val="20"/>
        </w:rPr>
        <w:t xml:space="preserve">            break</w:t>
      </w:r>
    </w:p>
    <w:p w14:paraId="0AB7798B" w14:textId="77777777" w:rsidR="00137CC6" w:rsidRDefault="00000000">
      <w:r>
        <w:rPr>
          <w:rFonts w:ascii="Courier New" w:hAnsi="Courier New"/>
          <w:sz w:val="20"/>
        </w:rPr>
        <w:t xml:space="preserve">        if ep % verbose_step == 0:</w:t>
      </w:r>
    </w:p>
    <w:p w14:paraId="3BBE715C" w14:textId="77777777" w:rsidR="00137CC6" w:rsidRDefault="00000000">
      <w:r>
        <w:rPr>
          <w:rFonts w:ascii="Courier New" w:hAnsi="Courier New"/>
          <w:sz w:val="20"/>
        </w:rPr>
        <w:t xml:space="preserve">            cur_lr = optimizer.param_groups[0]['lr']</w:t>
      </w:r>
    </w:p>
    <w:p w14:paraId="140FA22D" w14:textId="77777777" w:rsidR="00137CC6" w:rsidRDefault="00000000">
      <w:r>
        <w:rPr>
          <w:rFonts w:ascii="Courier New" w:hAnsi="Courier New"/>
          <w:sz w:val="20"/>
        </w:rPr>
        <w:t xml:space="preserve">            print(f"Эпоха {ep}: train={tr_loss:.6f}, val={vl_loss:.6f}, lr={cur_lr:.6f}")</w:t>
      </w:r>
    </w:p>
    <w:p w14:paraId="36CD6453" w14:textId="77777777" w:rsidR="00137CC6" w:rsidRDefault="00137CC6"/>
    <w:p w14:paraId="008EA50A" w14:textId="77777777" w:rsidR="00137CC6" w:rsidRDefault="00000000">
      <w:r>
        <w:rPr>
          <w:rFonts w:ascii="Courier New" w:hAnsi="Courier New"/>
          <w:sz w:val="20"/>
        </w:rPr>
        <w:t xml:space="preserve">    if ep == epochs and tr_loss &gt; goal and fails &lt; max_fail:</w:t>
      </w:r>
    </w:p>
    <w:p w14:paraId="7B5E1EC9" w14:textId="77777777" w:rsidR="00137CC6" w:rsidRDefault="00000000">
      <w:r>
        <w:rPr>
          <w:rFonts w:ascii="Courier New" w:hAnsi="Courier New"/>
          <w:sz w:val="20"/>
        </w:rPr>
        <w:t xml:space="preserve">        print(f"Эпоха {ep}: обучение завершено, train_MSE={tr_loss:.6e}")</w:t>
      </w:r>
    </w:p>
    <w:p w14:paraId="64D00106" w14:textId="77777777" w:rsidR="00137CC6" w:rsidRDefault="00137CC6"/>
    <w:p w14:paraId="1AC44016" w14:textId="77777777" w:rsidR="00137CC6" w:rsidRDefault="00000000">
      <w:r>
        <w:rPr>
          <w:rFonts w:ascii="Courier New" w:hAnsi="Courier New"/>
          <w:sz w:val="20"/>
        </w:rPr>
        <w:t xml:space="preserve">    model.load_state_dict(best_state)</w:t>
      </w:r>
    </w:p>
    <w:p w14:paraId="75DB5DF6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    return</w:t>
      </w:r>
      <w:r w:rsidRPr="00BE76B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hist</w:t>
      </w:r>
      <w:r w:rsidRPr="00BE76B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hist</w:t>
      </w:r>
      <w:r w:rsidRPr="00BE76B0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vl</w:t>
      </w:r>
      <w:proofErr w:type="spellEnd"/>
    </w:p>
    <w:p w14:paraId="7BB09BA0" w14:textId="77777777" w:rsidR="00137CC6" w:rsidRPr="00BE76B0" w:rsidRDefault="00137CC6">
      <w:pPr>
        <w:rPr>
          <w:lang w:val="ru-RU"/>
        </w:rPr>
      </w:pPr>
    </w:p>
    <w:p w14:paraId="414F53AB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Обучение несколько раз, выбираем лучший результат</w:t>
      </w:r>
    </w:p>
    <w:p w14:paraId="1B499B6B" w14:textId="77777777" w:rsidR="00137CC6" w:rsidRDefault="00000000">
      <w:proofErr w:type="spellStart"/>
      <w:r>
        <w:rPr>
          <w:rFonts w:ascii="Courier New" w:hAnsi="Courier New"/>
          <w:sz w:val="20"/>
        </w:rPr>
        <w:t>best_loss_gdx</w:t>
      </w:r>
      <w:proofErr w:type="spellEnd"/>
      <w:r>
        <w:rPr>
          <w:rFonts w:ascii="Courier New" w:hAnsi="Courier New"/>
          <w:sz w:val="20"/>
        </w:rPr>
        <w:t xml:space="preserve"> = float('inf')</w:t>
      </w:r>
    </w:p>
    <w:p w14:paraId="71DC189B" w14:textId="77777777" w:rsidR="00137CC6" w:rsidRDefault="00000000">
      <w:r>
        <w:rPr>
          <w:rFonts w:ascii="Courier New" w:hAnsi="Courier New"/>
          <w:sz w:val="20"/>
        </w:rPr>
        <w:t>best_state_gdx = None</w:t>
      </w:r>
    </w:p>
    <w:p w14:paraId="23A8F01E" w14:textId="77777777" w:rsidR="00137CC6" w:rsidRDefault="00000000">
      <w:r>
        <w:rPr>
          <w:rFonts w:ascii="Courier New" w:hAnsi="Courier New"/>
          <w:sz w:val="20"/>
        </w:rPr>
        <w:t>best_hist_gdx = None</w:t>
      </w:r>
    </w:p>
    <w:p w14:paraId="2310617A" w14:textId="77777777" w:rsidR="00137CC6" w:rsidRDefault="00137CC6"/>
    <w:p w14:paraId="46785019" w14:textId="77777777" w:rsidR="00137CC6" w:rsidRDefault="00000000">
      <w:r>
        <w:rPr>
          <w:rFonts w:ascii="Courier New" w:hAnsi="Courier New"/>
          <w:sz w:val="20"/>
        </w:rPr>
        <w:t>for seed in range(10):</w:t>
      </w:r>
    </w:p>
    <w:p w14:paraId="10A5B390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torch.manual_seed(seed)</w:t>
      </w:r>
    </w:p>
    <w:p w14:paraId="3FE6650B" w14:textId="77777777" w:rsidR="00137CC6" w:rsidRDefault="00000000">
      <w:r>
        <w:rPr>
          <w:rFonts w:ascii="Courier New" w:hAnsi="Courier New"/>
          <w:sz w:val="20"/>
        </w:rPr>
        <w:t xml:space="preserve">    m = ApproxNet(10)</w:t>
      </w:r>
    </w:p>
    <w:p w14:paraId="04BF26A6" w14:textId="77777777" w:rsidR="00137CC6" w:rsidRDefault="00000000">
      <w:r>
        <w:rPr>
          <w:rFonts w:ascii="Courier New" w:hAnsi="Courier New"/>
          <w:sz w:val="20"/>
        </w:rPr>
        <w:t xml:space="preserve">    h_tr, h_vl = train_gdx(m, T_tr_f, X_tr_f, T_vl_f, X_vl_f,</w:t>
      </w:r>
    </w:p>
    <w:p w14:paraId="343A6501" w14:textId="77777777" w:rsidR="00137CC6" w:rsidRDefault="00000000">
      <w:r>
        <w:rPr>
          <w:rFonts w:ascii="Courier New" w:hAnsi="Courier New"/>
          <w:sz w:val="20"/>
        </w:rPr>
        <w:t xml:space="preserve">                            lr=0.05, momentum=0.9, lr_inc=1.05,</w:t>
      </w:r>
    </w:p>
    <w:p w14:paraId="3F41A1C4" w14:textId="77777777" w:rsidR="00137CC6" w:rsidRDefault="00000000">
      <w:r>
        <w:rPr>
          <w:rFonts w:ascii="Courier New" w:hAnsi="Courier New"/>
          <w:sz w:val="20"/>
        </w:rPr>
        <w:t xml:space="preserve">                            epochs=2000, max_fail=600, goal=1e-8,</w:t>
      </w:r>
    </w:p>
    <w:p w14:paraId="53E7C434" w14:textId="77777777" w:rsidR="00137CC6" w:rsidRDefault="00000000">
      <w:r>
        <w:rPr>
          <w:rFonts w:ascii="Courier New" w:hAnsi="Courier New"/>
          <w:sz w:val="20"/>
        </w:rPr>
        <w:t xml:space="preserve">                            verbose_step=9999)</w:t>
      </w:r>
    </w:p>
    <w:p w14:paraId="7D5EDD39" w14:textId="77777777" w:rsidR="00137CC6" w:rsidRDefault="00000000">
      <w:r>
        <w:rPr>
          <w:rFonts w:ascii="Courier New" w:hAnsi="Courier New"/>
          <w:sz w:val="20"/>
        </w:rPr>
        <w:t xml:space="preserve">    final = h_tr[-1]</w:t>
      </w:r>
    </w:p>
    <w:p w14:paraId="3B59C7D9" w14:textId="77777777" w:rsidR="00137CC6" w:rsidRDefault="00000000">
      <w:r>
        <w:rPr>
          <w:rFonts w:ascii="Courier New" w:hAnsi="Courier New"/>
          <w:sz w:val="20"/>
        </w:rPr>
        <w:t xml:space="preserve">    print(f"  seed={seed}: final_train_MSE = {final:.6e}")</w:t>
      </w:r>
    </w:p>
    <w:p w14:paraId="7E549822" w14:textId="77777777" w:rsidR="00137CC6" w:rsidRDefault="00000000">
      <w:r>
        <w:rPr>
          <w:rFonts w:ascii="Courier New" w:hAnsi="Courier New"/>
          <w:sz w:val="20"/>
        </w:rPr>
        <w:t xml:space="preserve">    if final &lt; best_loss_gdx:</w:t>
      </w:r>
    </w:p>
    <w:p w14:paraId="0E5D5B6C" w14:textId="77777777" w:rsidR="00137CC6" w:rsidRDefault="00000000">
      <w:r>
        <w:rPr>
          <w:rFonts w:ascii="Courier New" w:hAnsi="Courier New"/>
          <w:sz w:val="20"/>
        </w:rPr>
        <w:t xml:space="preserve">        best_loss_gdx = final</w:t>
      </w:r>
    </w:p>
    <w:p w14:paraId="2E88F682" w14:textId="77777777" w:rsidR="00137CC6" w:rsidRDefault="00000000">
      <w:r>
        <w:rPr>
          <w:rFonts w:ascii="Courier New" w:hAnsi="Courier New"/>
          <w:sz w:val="20"/>
        </w:rPr>
        <w:t xml:space="preserve">        best_state_gdx = {k: v.clone() for k, v in m.state_dict().items()}</w:t>
      </w:r>
    </w:p>
    <w:p w14:paraId="57659C83" w14:textId="77777777" w:rsidR="00137CC6" w:rsidRDefault="00000000">
      <w:r>
        <w:rPr>
          <w:rFonts w:ascii="Courier New" w:hAnsi="Courier New"/>
          <w:sz w:val="20"/>
        </w:rPr>
        <w:t xml:space="preserve">        best_hist_gdx = (h_tr, h_vl)</w:t>
      </w:r>
    </w:p>
    <w:p w14:paraId="70322BC6" w14:textId="77777777" w:rsidR="00137CC6" w:rsidRDefault="00137CC6"/>
    <w:p w14:paraId="4FC63122" w14:textId="77777777" w:rsidR="00137CC6" w:rsidRDefault="00000000">
      <w:r>
        <w:rPr>
          <w:rFonts w:ascii="Courier New" w:hAnsi="Courier New"/>
          <w:sz w:val="20"/>
        </w:rPr>
        <w:t>model_gdx = ApproxNet(10)</w:t>
      </w:r>
    </w:p>
    <w:p w14:paraId="0157B5E7" w14:textId="77777777" w:rsidR="00137CC6" w:rsidRDefault="00000000">
      <w:r>
        <w:rPr>
          <w:rFonts w:ascii="Courier New" w:hAnsi="Courier New"/>
          <w:sz w:val="20"/>
        </w:rPr>
        <w:t>model_gdx.load_state_dict(best_state_gdx)</w:t>
      </w:r>
    </w:p>
    <w:p w14:paraId="1CEA1C83" w14:textId="77777777" w:rsidR="00137CC6" w:rsidRDefault="00000000">
      <w:r>
        <w:rPr>
          <w:rFonts w:ascii="Courier New" w:hAnsi="Courier New"/>
          <w:sz w:val="20"/>
        </w:rPr>
        <w:t>hist_tr2, hist_vl2 = best_hist_gdx</w:t>
      </w:r>
    </w:p>
    <w:p w14:paraId="5C548CE7" w14:textId="77777777" w:rsidR="00137CC6" w:rsidRDefault="00000000">
      <w:r>
        <w:rPr>
          <w:rFonts w:ascii="Courier New" w:hAnsi="Courier New"/>
          <w:sz w:val="20"/>
        </w:rPr>
        <w:t>print(f"\nЛучший результат: train_MSE = {best_loss_gdx:.6e}")</w:t>
      </w:r>
    </w:p>
    <w:p w14:paraId="32AE71EB" w14:textId="77777777" w:rsidR="00137CC6" w:rsidRDefault="00137CC6"/>
    <w:p w14:paraId="69550721" w14:textId="77777777" w:rsidR="00137CC6" w:rsidRDefault="00000000">
      <w:r>
        <w:rPr>
          <w:rFonts w:ascii="Courier New" w:hAnsi="Courier New"/>
          <w:sz w:val="20"/>
        </w:rPr>
        <w:t>print("=== Структура сети (Этап 2) ===")</w:t>
      </w:r>
    </w:p>
    <w:p w14:paraId="7DFF771E" w14:textId="77777777" w:rsidR="00137CC6" w:rsidRDefault="00000000">
      <w:r>
        <w:rPr>
          <w:rFonts w:ascii="Courier New" w:hAnsi="Courier New"/>
          <w:sz w:val="20"/>
        </w:rPr>
        <w:t>print(f"Архитектура:         [1] -&gt; [10, tansig] -&gt; [1, purelin]")</w:t>
      </w:r>
    </w:p>
    <w:p w14:paraId="4C89BCF3" w14:textId="77777777" w:rsidR="00137CC6" w:rsidRDefault="00000000">
      <w:r>
        <w:rPr>
          <w:rFonts w:ascii="Courier New" w:hAnsi="Courier New"/>
          <w:sz w:val="20"/>
        </w:rPr>
        <w:t>print(f"Алгоритм обучения:   traingdx (SGD + момент + адаптивный lr)")</w:t>
      </w:r>
    </w:p>
    <w:p w14:paraId="5B228447" w14:textId="77777777" w:rsidR="00137CC6" w:rsidRDefault="00000000">
      <w:r>
        <w:rPr>
          <w:rFonts w:ascii="Courier New" w:hAnsi="Courier New"/>
          <w:sz w:val="20"/>
        </w:rPr>
        <w:t>print(f"Параметры:           lr=0.05, mc=0.9, lr_inc=1.05")</w:t>
      </w:r>
    </w:p>
    <w:p w14:paraId="56397501" w14:textId="77777777" w:rsidR="00137CC6" w:rsidRDefault="00000000">
      <w:r>
        <w:rPr>
          <w:rFonts w:ascii="Courier New" w:hAnsi="Courier New"/>
          <w:sz w:val="20"/>
        </w:rPr>
        <w:t>print(f"Эпох обучения:       {len(hist_tr2)}")</w:t>
      </w:r>
    </w:p>
    <w:p w14:paraId="754A7FB3" w14:textId="77777777" w:rsidR="00137CC6" w:rsidRDefault="00000000">
      <w:r>
        <w:rPr>
          <w:rFonts w:ascii="Courier New" w:hAnsi="Courier New"/>
          <w:sz w:val="20"/>
        </w:rPr>
        <w:t>print(f"Финальная MSE train: {hist_tr2[-1]:.6e}")</w:t>
      </w:r>
    </w:p>
    <w:p w14:paraId="4611FC26" w14:textId="77777777" w:rsidR="00137CC6" w:rsidRDefault="00000000">
      <w:r>
        <w:rPr>
          <w:rFonts w:ascii="Courier New" w:hAnsi="Courier New"/>
          <w:sz w:val="20"/>
        </w:rPr>
        <w:t>print(f"Финальная MSE val:   {hist_vl2[-1]:.6e}")</w:t>
      </w:r>
    </w:p>
    <w:p w14:paraId="3B031CE4" w14:textId="77777777" w:rsidR="00137CC6" w:rsidRDefault="00000000">
      <w:r>
        <w:rPr>
          <w:rFonts w:ascii="Courier New" w:hAnsi="Courier New"/>
          <w:sz w:val="20"/>
        </w:rPr>
        <w:t>print()</w:t>
      </w:r>
    </w:p>
    <w:p w14:paraId="01781D91" w14:textId="77777777" w:rsidR="00137CC6" w:rsidRDefault="00000000">
      <w:r>
        <w:rPr>
          <w:rFonts w:ascii="Courier New" w:hAnsi="Courier New"/>
          <w:sz w:val="20"/>
        </w:rPr>
        <w:t>print("--- Весовые коэффициенты ---")</w:t>
      </w:r>
    </w:p>
    <w:p w14:paraId="7812E2C5" w14:textId="77777777" w:rsidR="00137CC6" w:rsidRDefault="00000000">
      <w:r>
        <w:rPr>
          <w:rFonts w:ascii="Courier New" w:hAnsi="Courier New"/>
          <w:sz w:val="20"/>
        </w:rPr>
        <w:t>for name, param in model_gdx.named_parameters():</w:t>
      </w:r>
    </w:p>
    <w:p w14:paraId="07928805" w14:textId="77777777" w:rsidR="00137CC6" w:rsidRDefault="00000000">
      <w:r>
        <w:rPr>
          <w:rFonts w:ascii="Courier New" w:hAnsi="Courier New"/>
          <w:sz w:val="20"/>
        </w:rPr>
        <w:t xml:space="preserve">    print(f"{name}: shape={list(param.shape)}")</w:t>
      </w:r>
    </w:p>
    <w:p w14:paraId="1B78EEC7" w14:textId="77777777" w:rsidR="00137CC6" w:rsidRDefault="00000000">
      <w:r>
        <w:rPr>
          <w:rFonts w:ascii="Courier New" w:hAnsi="Courier New"/>
          <w:sz w:val="20"/>
        </w:rPr>
        <w:t xml:space="preserve">    print(param.data.numpy().round(4))</w:t>
      </w:r>
    </w:p>
    <w:p w14:paraId="096CFC4C" w14:textId="77777777" w:rsidR="00137CC6" w:rsidRDefault="00000000">
      <w:r>
        <w:rPr>
          <w:rFonts w:ascii="Courier New" w:hAnsi="Courier New"/>
          <w:sz w:val="20"/>
        </w:rPr>
        <w:t xml:space="preserve">    print()</w:t>
      </w:r>
    </w:p>
    <w:p w14:paraId="3517A555" w14:textId="77777777" w:rsidR="00137CC6" w:rsidRDefault="00137CC6"/>
    <w:p w14:paraId="672E90C8" w14:textId="77777777" w:rsidR="00137CC6" w:rsidRDefault="00000000">
      <w:r>
        <w:rPr>
          <w:rFonts w:ascii="Courier New" w:hAnsi="Courier New"/>
          <w:sz w:val="20"/>
        </w:rPr>
        <w:t># Performance</w:t>
      </w:r>
    </w:p>
    <w:p w14:paraId="00753FDF" w14:textId="77777777" w:rsidR="00137CC6" w:rsidRDefault="00000000">
      <w:r>
        <w:rPr>
          <w:rFonts w:ascii="Courier New" w:hAnsi="Courier New"/>
          <w:sz w:val="20"/>
        </w:rPr>
        <w:t>fig, ax = plt.subplots(figsize=(8, 4))</w:t>
      </w:r>
    </w:p>
    <w:p w14:paraId="2D20011D" w14:textId="77777777" w:rsidR="00137CC6" w:rsidRDefault="00000000">
      <w:r>
        <w:rPr>
          <w:rFonts w:ascii="Courier New" w:hAnsi="Courier New"/>
          <w:sz w:val="20"/>
        </w:rPr>
        <w:t>ax.semilogy(hist_tr2, label='Train MSE')</w:t>
      </w:r>
    </w:p>
    <w:p w14:paraId="3FD78ABB" w14:textId="77777777" w:rsidR="00137CC6" w:rsidRDefault="00000000">
      <w:r>
        <w:rPr>
          <w:rFonts w:ascii="Courier New" w:hAnsi="Courier New"/>
          <w:sz w:val="20"/>
        </w:rPr>
        <w:t>ax.semilogy(hist_vl2, label='Val MSE')</w:t>
      </w:r>
    </w:p>
    <w:p w14:paraId="4AF1FB11" w14:textId="77777777" w:rsidR="00137CC6" w:rsidRDefault="00000000">
      <w:r>
        <w:rPr>
          <w:rFonts w:ascii="Courier New" w:hAnsi="Courier New"/>
          <w:sz w:val="20"/>
        </w:rPr>
        <w:t>ax.set_xlabel('Эпоха')</w:t>
      </w:r>
    </w:p>
    <w:p w14:paraId="40399637" w14:textId="77777777" w:rsidR="00137CC6" w:rsidRDefault="00000000">
      <w:r>
        <w:rPr>
          <w:rFonts w:ascii="Courier New" w:hAnsi="Courier New"/>
          <w:sz w:val="20"/>
        </w:rPr>
        <w:t>ax.set_ylabel('MSE')</w:t>
      </w:r>
    </w:p>
    <w:p w14:paraId="7C448A0D" w14:textId="77777777" w:rsidR="00137CC6" w:rsidRDefault="00000000">
      <w:r>
        <w:rPr>
          <w:rFonts w:ascii="Courier New" w:hAnsi="Courier New"/>
          <w:sz w:val="20"/>
        </w:rPr>
        <w:t>ax.set_title('Performance (Этап 2 — traingdx)')</w:t>
      </w:r>
    </w:p>
    <w:p w14:paraId="6C711F43" w14:textId="77777777" w:rsidR="00137CC6" w:rsidRDefault="00000000">
      <w:r>
        <w:rPr>
          <w:rFonts w:ascii="Courier New" w:hAnsi="Courier New"/>
          <w:sz w:val="20"/>
        </w:rPr>
        <w:t>ax.legend()</w:t>
      </w:r>
    </w:p>
    <w:p w14:paraId="4AC947FF" w14:textId="77777777" w:rsidR="00137CC6" w:rsidRDefault="00000000">
      <w:r>
        <w:rPr>
          <w:rFonts w:ascii="Courier New" w:hAnsi="Courier New"/>
          <w:sz w:val="20"/>
        </w:rPr>
        <w:t>ax.grid(True)</w:t>
      </w:r>
    </w:p>
    <w:p w14:paraId="26DBE8D1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5D7F51F8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78789233" w14:textId="77777777" w:rsidR="00137CC6" w:rsidRDefault="00137CC6"/>
    <w:p w14:paraId="448D9913" w14:textId="77777777" w:rsidR="00137CC6" w:rsidRDefault="00000000">
      <w:r>
        <w:rPr>
          <w:rFonts w:ascii="Courier New" w:hAnsi="Courier New"/>
          <w:sz w:val="20"/>
        </w:rPr>
        <w:t>def evaluate_approx(model, T_data, X_data, name=""):</w:t>
      </w:r>
    </w:p>
    <w:p w14:paraId="073652FC" w14:textId="77777777" w:rsidR="00137CC6" w:rsidRDefault="00000000">
      <w:r>
        <w:rPr>
          <w:rFonts w:ascii="Courier New" w:hAnsi="Courier New"/>
          <w:sz w:val="20"/>
        </w:rPr>
        <w:t xml:space="preserve">    model.eval()</w:t>
      </w:r>
    </w:p>
    <w:p w14:paraId="4A1A424C" w14:textId="77777777" w:rsidR="00137CC6" w:rsidRDefault="00000000">
      <w:r>
        <w:rPr>
          <w:rFonts w:ascii="Courier New" w:hAnsi="Courier New"/>
          <w:sz w:val="20"/>
        </w:rPr>
        <w:t xml:space="preserve">    with torch.no_grad():</w:t>
      </w:r>
    </w:p>
    <w:p w14:paraId="6C6E32A7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    pred = model(T_data).numpy().flatten()</w:t>
      </w:r>
    </w:p>
    <w:p w14:paraId="5A9A10BA" w14:textId="77777777" w:rsidR="00137CC6" w:rsidRDefault="00000000">
      <w:r>
        <w:rPr>
          <w:rFonts w:ascii="Courier New" w:hAnsi="Courier New"/>
          <w:sz w:val="20"/>
        </w:rPr>
        <w:t xml:space="preserve">    target = X_data.numpy().flatten()</w:t>
      </w:r>
    </w:p>
    <w:p w14:paraId="6380842A" w14:textId="77777777" w:rsidR="00137CC6" w:rsidRDefault="00000000">
      <w:r>
        <w:rPr>
          <w:rFonts w:ascii="Courier New" w:hAnsi="Courier New"/>
          <w:sz w:val="20"/>
        </w:rPr>
        <w:t xml:space="preserve">    err = target - pred</w:t>
      </w:r>
    </w:p>
    <w:p w14:paraId="545B1BDE" w14:textId="77777777" w:rsidR="00137CC6" w:rsidRDefault="00000000">
      <w:r>
        <w:rPr>
          <w:rFonts w:ascii="Courier New" w:hAnsi="Courier New"/>
          <w:sz w:val="20"/>
        </w:rPr>
        <w:t xml:space="preserve">    mse = np.mean(err**2)</w:t>
      </w:r>
    </w:p>
    <w:p w14:paraId="464900F8" w14:textId="77777777" w:rsidR="00137CC6" w:rsidRDefault="00000000">
      <w:r>
        <w:rPr>
          <w:rFonts w:ascii="Courier New" w:hAnsi="Courier New"/>
          <w:sz w:val="20"/>
        </w:rPr>
        <w:t xml:space="preserve">    mae = np.mean(np.abs(err))</w:t>
      </w:r>
    </w:p>
    <w:p w14:paraId="79B70474" w14:textId="77777777" w:rsidR="00137CC6" w:rsidRDefault="00000000">
      <w:r>
        <w:rPr>
          <w:rFonts w:ascii="Courier New" w:hAnsi="Courier New"/>
          <w:sz w:val="20"/>
        </w:rPr>
        <w:t xml:space="preserve">    max_err = np.max(np.abs(err))</w:t>
      </w:r>
    </w:p>
    <w:p w14:paraId="7D32D896" w14:textId="77777777" w:rsidR="00137CC6" w:rsidRDefault="00000000">
      <w:r>
        <w:rPr>
          <w:rFonts w:ascii="Courier New" w:hAnsi="Courier New"/>
          <w:sz w:val="20"/>
        </w:rPr>
        <w:t xml:space="preserve">    ss_res = np.sum(err**2)</w:t>
      </w:r>
    </w:p>
    <w:p w14:paraId="22ABFBD6" w14:textId="77777777" w:rsidR="00137CC6" w:rsidRDefault="00000000">
      <w:r>
        <w:rPr>
          <w:rFonts w:ascii="Courier New" w:hAnsi="Courier New"/>
          <w:sz w:val="20"/>
        </w:rPr>
        <w:t xml:space="preserve">    ss_tot = np.sum((target - target.mean())**2)</w:t>
      </w:r>
    </w:p>
    <w:p w14:paraId="3AE918A2" w14:textId="77777777" w:rsidR="00137CC6" w:rsidRDefault="00000000">
      <w:r>
        <w:rPr>
          <w:rFonts w:ascii="Courier New" w:hAnsi="Courier New"/>
          <w:sz w:val="20"/>
        </w:rPr>
        <w:t xml:space="preserve">    r2 = 1 - ss_res / ss_tot if ss_tot &gt; 0 else 0</w:t>
      </w:r>
    </w:p>
    <w:p w14:paraId="1B62DB2A" w14:textId="77777777" w:rsidR="00137CC6" w:rsidRDefault="00000000">
      <w:r>
        <w:rPr>
          <w:rFonts w:ascii="Courier New" w:hAnsi="Courier New"/>
          <w:sz w:val="20"/>
        </w:rPr>
        <w:t xml:space="preserve">    print(f"{name}:")</w:t>
      </w:r>
    </w:p>
    <w:p w14:paraId="3A7EABB5" w14:textId="77777777" w:rsidR="00137CC6" w:rsidRDefault="00000000">
      <w:r>
        <w:rPr>
          <w:rFonts w:ascii="Courier New" w:hAnsi="Courier New"/>
          <w:sz w:val="20"/>
        </w:rPr>
        <w:t xml:space="preserve">    print(f"  MSE = {mse:.6e}")</w:t>
      </w:r>
    </w:p>
    <w:p w14:paraId="288E033D" w14:textId="77777777" w:rsidR="00137CC6" w:rsidRDefault="00000000">
      <w:r>
        <w:rPr>
          <w:rFonts w:ascii="Courier New" w:hAnsi="Courier New"/>
          <w:sz w:val="20"/>
        </w:rPr>
        <w:t xml:space="preserve">    print(f"  MAE = {mae:.6e}")</w:t>
      </w:r>
    </w:p>
    <w:p w14:paraId="6B1F15BF" w14:textId="77777777" w:rsidR="00137CC6" w:rsidRDefault="00000000">
      <w:r>
        <w:rPr>
          <w:rFonts w:ascii="Courier New" w:hAnsi="Courier New"/>
          <w:sz w:val="20"/>
        </w:rPr>
        <w:t xml:space="preserve">    print(f"  Max|err| = {max_err:.6e}")</w:t>
      </w:r>
    </w:p>
    <w:p w14:paraId="22923161" w14:textId="77777777" w:rsidR="00137CC6" w:rsidRDefault="00000000">
      <w:r>
        <w:rPr>
          <w:rFonts w:ascii="Courier New" w:hAnsi="Courier New"/>
          <w:sz w:val="20"/>
        </w:rPr>
        <w:t xml:space="preserve">    print(f"  R²  = {r2:.6f}")</w:t>
      </w:r>
    </w:p>
    <w:p w14:paraId="5D7D2CC7" w14:textId="77777777" w:rsidR="00137CC6" w:rsidRDefault="00000000">
      <w:r>
        <w:rPr>
          <w:rFonts w:ascii="Courier New" w:hAnsi="Courier New"/>
          <w:sz w:val="20"/>
        </w:rPr>
        <w:t xml:space="preserve">    return pred, err</w:t>
      </w:r>
    </w:p>
    <w:p w14:paraId="262BC6A1" w14:textId="77777777" w:rsidR="00137CC6" w:rsidRDefault="00137CC6"/>
    <w:p w14:paraId="786FDD62" w14:textId="77777777" w:rsidR="00137CC6" w:rsidRDefault="00000000">
      <w:r>
        <w:rPr>
          <w:rFonts w:ascii="Courier New" w:hAnsi="Courier New"/>
          <w:sz w:val="20"/>
        </w:rPr>
        <w:t># Обучающее подмножество</w:t>
      </w:r>
    </w:p>
    <w:p w14:paraId="768D0311" w14:textId="77777777" w:rsidR="00137CC6" w:rsidRDefault="00000000">
      <w:r>
        <w:rPr>
          <w:rFonts w:ascii="Courier New" w:hAnsi="Courier New"/>
          <w:sz w:val="20"/>
        </w:rPr>
        <w:t>pred_tr2, err_tr2 = evaluate_approx(model_gdx, T_tr_f, X_tr_f, "Обучающее")</w:t>
      </w:r>
    </w:p>
    <w:p w14:paraId="1ABB96CB" w14:textId="77777777" w:rsidR="00137CC6" w:rsidRDefault="00000000">
      <w:r>
        <w:rPr>
          <w:rFonts w:ascii="Courier New" w:hAnsi="Courier New"/>
          <w:sz w:val="20"/>
        </w:rPr>
        <w:t>print()</w:t>
      </w:r>
    </w:p>
    <w:p w14:paraId="2994A7B7" w14:textId="77777777" w:rsidR="00137CC6" w:rsidRDefault="00000000">
      <w:r>
        <w:rPr>
          <w:rFonts w:ascii="Courier New" w:hAnsi="Courier New"/>
          <w:sz w:val="20"/>
        </w:rPr>
        <w:t># Контрольное подмножество</w:t>
      </w:r>
    </w:p>
    <w:p w14:paraId="46F2D346" w14:textId="77777777" w:rsidR="00137CC6" w:rsidRDefault="00000000">
      <w:r>
        <w:rPr>
          <w:rFonts w:ascii="Courier New" w:hAnsi="Courier New"/>
          <w:sz w:val="20"/>
        </w:rPr>
        <w:t>pred_vl2, err_vl2 = evaluate_approx(model_gdx, T_vl_f, X_vl_f, "Контрольное")</w:t>
      </w:r>
    </w:p>
    <w:p w14:paraId="6C9FFC51" w14:textId="77777777" w:rsidR="00137CC6" w:rsidRDefault="00137CC6"/>
    <w:p w14:paraId="509FB21A" w14:textId="77777777" w:rsidR="00137CC6" w:rsidRDefault="00000000">
      <w:r>
        <w:rPr>
          <w:rFonts w:ascii="Courier New" w:hAnsi="Courier New"/>
          <w:sz w:val="20"/>
        </w:rPr>
        <w:t># Графики</w:t>
      </w:r>
    </w:p>
    <w:p w14:paraId="198060E5" w14:textId="77777777" w:rsidR="00137CC6" w:rsidRDefault="00000000">
      <w:r>
        <w:rPr>
          <w:rFonts w:ascii="Courier New" w:hAnsi="Courier New"/>
          <w:sz w:val="20"/>
        </w:rPr>
        <w:t>fig, axes = plt.subplots(2, 2, figsize=(12, 8))</w:t>
      </w:r>
    </w:p>
    <w:p w14:paraId="6D11F5AC" w14:textId="77777777" w:rsidR="00137CC6" w:rsidRDefault="00137CC6"/>
    <w:p w14:paraId="650AC86F" w14:textId="77777777" w:rsidR="00137CC6" w:rsidRDefault="00000000">
      <w:r>
        <w:rPr>
          <w:rFonts w:ascii="Courier New" w:hAnsi="Courier New"/>
          <w:sz w:val="20"/>
        </w:rPr>
        <w:t>axes[0, 0].plot(t_tr_f, x_tr_f, 'b-', linewidth=2, label='Эталон')</w:t>
      </w:r>
    </w:p>
    <w:p w14:paraId="69B83B64" w14:textId="77777777" w:rsidR="00137CC6" w:rsidRDefault="00000000">
      <w:r>
        <w:rPr>
          <w:rFonts w:ascii="Courier New" w:hAnsi="Courier New"/>
          <w:sz w:val="20"/>
        </w:rPr>
        <w:t>axes[0, 0].plot(t_tr_f, pred_tr2, 'r--', linewidth=1.5, label='Сеть')</w:t>
      </w:r>
    </w:p>
    <w:p w14:paraId="5BCB48D6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axes</w:t>
      </w:r>
      <w:r w:rsidRPr="00BE76B0">
        <w:rPr>
          <w:rFonts w:ascii="Courier New" w:hAnsi="Courier New"/>
          <w:sz w:val="20"/>
          <w:lang w:val="ru-RU"/>
        </w:rPr>
        <w:t>[</w:t>
      </w:r>
      <w:proofErr w:type="gramEnd"/>
      <w:r w:rsidRPr="00BE76B0">
        <w:rPr>
          <w:rFonts w:ascii="Courier New" w:hAnsi="Courier New"/>
          <w:sz w:val="20"/>
          <w:lang w:val="ru-RU"/>
        </w:rPr>
        <w:t>0, 0</w:t>
      </w:r>
      <w:proofErr w:type="gramStart"/>
      <w:r w:rsidRPr="00BE76B0">
        <w:rPr>
          <w:rFonts w:ascii="Courier New" w:hAnsi="Courier New"/>
          <w:sz w:val="20"/>
          <w:lang w:val="ru-RU"/>
        </w:rPr>
        <w:t>].</w:t>
      </w:r>
      <w:r>
        <w:rPr>
          <w:rFonts w:ascii="Courier New" w:hAnsi="Courier New"/>
          <w:sz w:val="20"/>
        </w:rPr>
        <w:t>set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'Обучающее подмножество')</w:t>
      </w:r>
    </w:p>
    <w:p w14:paraId="20B62DF5" w14:textId="77777777" w:rsidR="00137CC6" w:rsidRDefault="00000000">
      <w:proofErr w:type="gramStart"/>
      <w:r>
        <w:rPr>
          <w:rFonts w:ascii="Courier New" w:hAnsi="Courier New"/>
          <w:sz w:val="20"/>
        </w:rPr>
        <w:t>axes[</w:t>
      </w:r>
      <w:proofErr w:type="gramEnd"/>
      <w:r>
        <w:rPr>
          <w:rFonts w:ascii="Courier New" w:hAnsi="Courier New"/>
          <w:sz w:val="20"/>
        </w:rPr>
        <w:t>0, 0</w:t>
      </w:r>
      <w:proofErr w:type="gramStart"/>
      <w:r>
        <w:rPr>
          <w:rFonts w:ascii="Courier New" w:hAnsi="Courier New"/>
          <w:sz w:val="20"/>
        </w:rPr>
        <w:t>].legend</w:t>
      </w:r>
      <w:proofErr w:type="gramEnd"/>
      <w:r>
        <w:rPr>
          <w:rFonts w:ascii="Courier New" w:hAnsi="Courier New"/>
          <w:sz w:val="20"/>
        </w:rPr>
        <w:t>()</w:t>
      </w:r>
    </w:p>
    <w:p w14:paraId="080DDF48" w14:textId="77777777" w:rsidR="00137CC6" w:rsidRDefault="00000000">
      <w:r>
        <w:rPr>
          <w:rFonts w:ascii="Courier New" w:hAnsi="Courier New"/>
          <w:sz w:val="20"/>
        </w:rPr>
        <w:t>axes[0, 0].grid(True)</w:t>
      </w:r>
    </w:p>
    <w:p w14:paraId="173B8761" w14:textId="77777777" w:rsidR="00137CC6" w:rsidRDefault="00137CC6"/>
    <w:p w14:paraId="61C54CE2" w14:textId="77777777" w:rsidR="00137CC6" w:rsidRDefault="00000000">
      <w:r>
        <w:rPr>
          <w:rFonts w:ascii="Courier New" w:hAnsi="Courier New"/>
          <w:sz w:val="20"/>
        </w:rPr>
        <w:t>axes[0, 1].plot(t_tr_f, err_tr2, 'g-')</w:t>
      </w:r>
    </w:p>
    <w:p w14:paraId="6923603A" w14:textId="77777777" w:rsidR="00137CC6" w:rsidRDefault="00000000">
      <w:r>
        <w:rPr>
          <w:rFonts w:ascii="Courier New" w:hAnsi="Courier New"/>
          <w:sz w:val="20"/>
        </w:rPr>
        <w:t>axes[0, 1].set_title('Ошибка (обучающее)')</w:t>
      </w:r>
    </w:p>
    <w:p w14:paraId="0D2F8104" w14:textId="77777777" w:rsidR="00137CC6" w:rsidRDefault="00000000">
      <w:r>
        <w:rPr>
          <w:rFonts w:ascii="Courier New" w:hAnsi="Courier New"/>
          <w:sz w:val="20"/>
        </w:rPr>
        <w:t>axes[0, 1].set_xlabel('t')</w:t>
      </w:r>
    </w:p>
    <w:p w14:paraId="7275382A" w14:textId="77777777" w:rsidR="00137CC6" w:rsidRDefault="00000000">
      <w:r>
        <w:rPr>
          <w:rFonts w:ascii="Courier New" w:hAnsi="Courier New"/>
          <w:sz w:val="20"/>
        </w:rPr>
        <w:t>axes[0, 1].grid(True)</w:t>
      </w:r>
    </w:p>
    <w:p w14:paraId="15F88890" w14:textId="77777777" w:rsidR="00137CC6" w:rsidRDefault="00137CC6"/>
    <w:p w14:paraId="7A9BC5F7" w14:textId="77777777" w:rsidR="00137CC6" w:rsidRDefault="00000000">
      <w:r>
        <w:rPr>
          <w:rFonts w:ascii="Courier New" w:hAnsi="Courier New"/>
          <w:sz w:val="20"/>
        </w:rPr>
        <w:t>axes[1, 0].plot(t_vl_f, x_vl_f, 'b-', linewidth=2, label='Эталон')</w:t>
      </w:r>
    </w:p>
    <w:p w14:paraId="450683C6" w14:textId="77777777" w:rsidR="00137CC6" w:rsidRDefault="00000000">
      <w:r>
        <w:rPr>
          <w:rFonts w:ascii="Courier New" w:hAnsi="Courier New"/>
          <w:sz w:val="20"/>
        </w:rPr>
        <w:t>axes[1, 0].plot(t_vl_f, pred_vl2, 'r--', linewidth=1.5, label='Сеть')</w:t>
      </w:r>
    </w:p>
    <w:p w14:paraId="25FA241D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axes</w:t>
      </w:r>
      <w:r w:rsidRPr="00BE76B0">
        <w:rPr>
          <w:rFonts w:ascii="Courier New" w:hAnsi="Courier New"/>
          <w:sz w:val="20"/>
          <w:lang w:val="ru-RU"/>
        </w:rPr>
        <w:t>[</w:t>
      </w:r>
      <w:proofErr w:type="gramEnd"/>
      <w:r w:rsidRPr="00BE76B0">
        <w:rPr>
          <w:rFonts w:ascii="Courier New" w:hAnsi="Courier New"/>
          <w:sz w:val="20"/>
          <w:lang w:val="ru-RU"/>
        </w:rPr>
        <w:t>1, 0</w:t>
      </w:r>
      <w:proofErr w:type="gramStart"/>
      <w:r w:rsidRPr="00BE76B0">
        <w:rPr>
          <w:rFonts w:ascii="Courier New" w:hAnsi="Courier New"/>
          <w:sz w:val="20"/>
          <w:lang w:val="ru-RU"/>
        </w:rPr>
        <w:t>].</w:t>
      </w:r>
      <w:r>
        <w:rPr>
          <w:rFonts w:ascii="Courier New" w:hAnsi="Courier New"/>
          <w:sz w:val="20"/>
        </w:rPr>
        <w:t>set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'Контрольное подмножество')</w:t>
      </w:r>
    </w:p>
    <w:p w14:paraId="08483691" w14:textId="77777777" w:rsidR="00137CC6" w:rsidRDefault="00000000">
      <w:proofErr w:type="gramStart"/>
      <w:r>
        <w:rPr>
          <w:rFonts w:ascii="Courier New" w:hAnsi="Courier New"/>
          <w:sz w:val="20"/>
        </w:rPr>
        <w:t>axes[</w:t>
      </w:r>
      <w:proofErr w:type="gramEnd"/>
      <w:r>
        <w:rPr>
          <w:rFonts w:ascii="Courier New" w:hAnsi="Courier New"/>
          <w:sz w:val="20"/>
        </w:rPr>
        <w:t>1, 0</w:t>
      </w:r>
      <w:proofErr w:type="gramStart"/>
      <w:r>
        <w:rPr>
          <w:rFonts w:ascii="Courier New" w:hAnsi="Courier New"/>
          <w:sz w:val="20"/>
        </w:rPr>
        <w:t>].legend</w:t>
      </w:r>
      <w:proofErr w:type="gramEnd"/>
      <w:r>
        <w:rPr>
          <w:rFonts w:ascii="Courier New" w:hAnsi="Courier New"/>
          <w:sz w:val="20"/>
        </w:rPr>
        <w:t>()</w:t>
      </w:r>
    </w:p>
    <w:p w14:paraId="55621DD5" w14:textId="77777777" w:rsidR="00137CC6" w:rsidRDefault="00000000">
      <w:r>
        <w:rPr>
          <w:rFonts w:ascii="Courier New" w:hAnsi="Courier New"/>
          <w:sz w:val="20"/>
        </w:rPr>
        <w:t>axes[1, 0].grid(True)</w:t>
      </w:r>
    </w:p>
    <w:p w14:paraId="301F6752" w14:textId="77777777" w:rsidR="00137CC6" w:rsidRDefault="00137CC6"/>
    <w:p w14:paraId="3FCB80B1" w14:textId="77777777" w:rsidR="00137CC6" w:rsidRDefault="00000000">
      <w:r>
        <w:rPr>
          <w:rFonts w:ascii="Courier New" w:hAnsi="Courier New"/>
          <w:sz w:val="20"/>
        </w:rPr>
        <w:t>axes[1, 1].plot(t_vl_f, err_vl2, 'g-')</w:t>
      </w:r>
    </w:p>
    <w:p w14:paraId="7D14E036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axes</w:t>
      </w:r>
      <w:r w:rsidRPr="00BE76B0">
        <w:rPr>
          <w:rFonts w:ascii="Courier New" w:hAnsi="Courier New"/>
          <w:sz w:val="20"/>
          <w:lang w:val="ru-RU"/>
        </w:rPr>
        <w:t>[</w:t>
      </w:r>
      <w:proofErr w:type="gramEnd"/>
      <w:r w:rsidRPr="00BE76B0">
        <w:rPr>
          <w:rFonts w:ascii="Courier New" w:hAnsi="Courier New"/>
          <w:sz w:val="20"/>
          <w:lang w:val="ru-RU"/>
        </w:rPr>
        <w:t>1, 1</w:t>
      </w:r>
      <w:proofErr w:type="gramStart"/>
      <w:r w:rsidRPr="00BE76B0">
        <w:rPr>
          <w:rFonts w:ascii="Courier New" w:hAnsi="Courier New"/>
          <w:sz w:val="20"/>
          <w:lang w:val="ru-RU"/>
        </w:rPr>
        <w:t>].</w:t>
      </w:r>
      <w:r>
        <w:rPr>
          <w:rFonts w:ascii="Courier New" w:hAnsi="Courier New"/>
          <w:sz w:val="20"/>
        </w:rPr>
        <w:t>set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'Ошибка (контрольное)')</w:t>
      </w:r>
    </w:p>
    <w:p w14:paraId="24EA769F" w14:textId="77777777" w:rsidR="00137CC6" w:rsidRDefault="00000000">
      <w:proofErr w:type="gramStart"/>
      <w:r>
        <w:rPr>
          <w:rFonts w:ascii="Courier New" w:hAnsi="Courier New"/>
          <w:sz w:val="20"/>
        </w:rPr>
        <w:t>axes[</w:t>
      </w:r>
      <w:proofErr w:type="gramEnd"/>
      <w:r>
        <w:rPr>
          <w:rFonts w:ascii="Courier New" w:hAnsi="Courier New"/>
          <w:sz w:val="20"/>
        </w:rPr>
        <w:t>1, 1</w:t>
      </w:r>
      <w:proofErr w:type="gramStart"/>
      <w:r>
        <w:rPr>
          <w:rFonts w:ascii="Courier New" w:hAnsi="Courier New"/>
          <w:sz w:val="20"/>
        </w:rPr>
        <w:t>].</w:t>
      </w:r>
      <w:proofErr w:type="spellStart"/>
      <w:r>
        <w:rPr>
          <w:rFonts w:ascii="Courier New" w:hAnsi="Courier New"/>
          <w:sz w:val="20"/>
        </w:rPr>
        <w:t>set</w:t>
      </w:r>
      <w:proofErr w:type="gramEnd"/>
      <w:r>
        <w:rPr>
          <w:rFonts w:ascii="Courier New" w:hAnsi="Courier New"/>
          <w:sz w:val="20"/>
        </w:rPr>
        <w:t>_xlabel</w:t>
      </w:r>
      <w:proofErr w:type="spellEnd"/>
      <w:r>
        <w:rPr>
          <w:rFonts w:ascii="Courier New" w:hAnsi="Courier New"/>
          <w:sz w:val="20"/>
        </w:rPr>
        <w:t>('t')</w:t>
      </w:r>
    </w:p>
    <w:p w14:paraId="51D5871B" w14:textId="77777777" w:rsidR="00137CC6" w:rsidRDefault="00000000">
      <w:r>
        <w:rPr>
          <w:rFonts w:ascii="Courier New" w:hAnsi="Courier New"/>
          <w:sz w:val="20"/>
        </w:rPr>
        <w:lastRenderedPageBreak/>
        <w:t>axes[1, 1].grid(True)</w:t>
      </w:r>
    </w:p>
    <w:p w14:paraId="07ACEC61" w14:textId="77777777" w:rsidR="00137CC6" w:rsidRDefault="00137CC6"/>
    <w:p w14:paraId="0FF5095A" w14:textId="77777777" w:rsidR="00137CC6" w:rsidRDefault="00000000">
      <w:r>
        <w:rPr>
          <w:rFonts w:ascii="Courier New" w:hAnsi="Courier New"/>
          <w:sz w:val="20"/>
        </w:rPr>
        <w:t>plt.suptitle('Этап 2: traingdx (метод первого порядка)', fontsize=14)</w:t>
      </w:r>
    </w:p>
    <w:p w14:paraId="46747971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7D63C348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77479C2F" w14:textId="77777777" w:rsidR="00137CC6" w:rsidRDefault="00137CC6"/>
    <w:p w14:paraId="113FC105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Обучение несколько раз, выбираем лучший результат</w:t>
      </w:r>
    </w:p>
    <w:p w14:paraId="55DC9FBA" w14:textId="77777777" w:rsidR="00137CC6" w:rsidRDefault="00000000">
      <w:proofErr w:type="spellStart"/>
      <w:r>
        <w:rPr>
          <w:rFonts w:ascii="Courier New" w:hAnsi="Courier New"/>
          <w:sz w:val="20"/>
        </w:rPr>
        <w:t>best_loss_bfg</w:t>
      </w:r>
      <w:proofErr w:type="spellEnd"/>
      <w:r>
        <w:rPr>
          <w:rFonts w:ascii="Courier New" w:hAnsi="Courier New"/>
          <w:sz w:val="20"/>
        </w:rPr>
        <w:t xml:space="preserve"> = float('inf')</w:t>
      </w:r>
    </w:p>
    <w:p w14:paraId="0BE88448" w14:textId="77777777" w:rsidR="00137CC6" w:rsidRDefault="00000000">
      <w:r>
        <w:rPr>
          <w:rFonts w:ascii="Courier New" w:hAnsi="Courier New"/>
          <w:sz w:val="20"/>
        </w:rPr>
        <w:t>best_state_bfg = None</w:t>
      </w:r>
    </w:p>
    <w:p w14:paraId="72276C3C" w14:textId="77777777" w:rsidR="00137CC6" w:rsidRDefault="00000000">
      <w:r>
        <w:rPr>
          <w:rFonts w:ascii="Courier New" w:hAnsi="Courier New"/>
          <w:sz w:val="20"/>
        </w:rPr>
        <w:t>best_hist_bfg = None</w:t>
      </w:r>
    </w:p>
    <w:p w14:paraId="6D702ED5" w14:textId="77777777" w:rsidR="00137CC6" w:rsidRDefault="00137CC6"/>
    <w:p w14:paraId="03C196F2" w14:textId="77777777" w:rsidR="00137CC6" w:rsidRDefault="00000000">
      <w:r>
        <w:rPr>
          <w:rFonts w:ascii="Courier New" w:hAnsi="Courier New"/>
          <w:sz w:val="20"/>
        </w:rPr>
        <w:t>for seed in range(5):</w:t>
      </w:r>
    </w:p>
    <w:p w14:paraId="34C8753E" w14:textId="77777777" w:rsidR="00137CC6" w:rsidRDefault="00000000">
      <w:r>
        <w:rPr>
          <w:rFonts w:ascii="Courier New" w:hAnsi="Courier New"/>
          <w:sz w:val="20"/>
        </w:rPr>
        <w:t xml:space="preserve">    torch.manual_seed(seed)</w:t>
      </w:r>
    </w:p>
    <w:p w14:paraId="09468F43" w14:textId="77777777" w:rsidR="00137CC6" w:rsidRDefault="00000000">
      <w:r>
        <w:rPr>
          <w:rFonts w:ascii="Courier New" w:hAnsi="Courier New"/>
          <w:sz w:val="20"/>
        </w:rPr>
        <w:t xml:space="preserve">    m = ApproxNet(10)</w:t>
      </w:r>
    </w:p>
    <w:p w14:paraId="72F2B89B" w14:textId="77777777" w:rsidR="00137CC6" w:rsidRDefault="00000000">
      <w:r>
        <w:rPr>
          <w:rFonts w:ascii="Courier New" w:hAnsi="Courier New"/>
          <w:sz w:val="20"/>
        </w:rPr>
        <w:t xml:space="preserve">    opt = torch.optim.LBFGS(m.parameters(), lr=0.1,</w:t>
      </w:r>
    </w:p>
    <w:p w14:paraId="64A10625" w14:textId="77777777" w:rsidR="00137CC6" w:rsidRDefault="00000000">
      <w:r>
        <w:rPr>
          <w:rFonts w:ascii="Courier New" w:hAnsi="Courier New"/>
          <w:sz w:val="20"/>
        </w:rPr>
        <w:t xml:space="preserve">                             max_iter=20, line_search_fn='strong_wolfe')</w:t>
      </w:r>
    </w:p>
    <w:p w14:paraId="1075B29B" w14:textId="77777777" w:rsidR="00137CC6" w:rsidRDefault="00000000">
      <w:r>
        <w:rPr>
          <w:rFonts w:ascii="Courier New" w:hAnsi="Courier New"/>
          <w:sz w:val="20"/>
        </w:rPr>
        <w:t xml:space="preserve">    h_tr, h_vl = train_model(</w:t>
      </w:r>
    </w:p>
    <w:p w14:paraId="0E518CC6" w14:textId="77777777" w:rsidR="00137CC6" w:rsidRDefault="00000000">
      <w:r>
        <w:rPr>
          <w:rFonts w:ascii="Courier New" w:hAnsi="Courier New"/>
          <w:sz w:val="20"/>
        </w:rPr>
        <w:t xml:space="preserve">        m, opt, T_tr_f, X_tr_f, T_vl_f, X_vl_f,</w:t>
      </w:r>
    </w:p>
    <w:p w14:paraId="69923EB3" w14:textId="77777777" w:rsidR="00137CC6" w:rsidRDefault="00000000">
      <w:r>
        <w:rPr>
          <w:rFonts w:ascii="Courier New" w:hAnsi="Courier New"/>
          <w:sz w:val="20"/>
        </w:rPr>
        <w:t xml:space="preserve">        epochs=600, max_fail=600, goal=1e-8,</w:t>
      </w:r>
    </w:p>
    <w:p w14:paraId="2A7C50C4" w14:textId="77777777" w:rsidR="00137CC6" w:rsidRDefault="00000000">
      <w:r>
        <w:rPr>
          <w:rFonts w:ascii="Courier New" w:hAnsi="Courier New"/>
          <w:sz w:val="20"/>
        </w:rPr>
        <w:t xml:space="preserve">        use_lbfgs=True, verbose_step=9999</w:t>
      </w:r>
    </w:p>
    <w:p w14:paraId="7E332CB7" w14:textId="77777777" w:rsidR="00137CC6" w:rsidRDefault="00000000">
      <w:r>
        <w:rPr>
          <w:rFonts w:ascii="Courier New" w:hAnsi="Courier New"/>
          <w:sz w:val="20"/>
        </w:rPr>
        <w:t xml:space="preserve">    )</w:t>
      </w:r>
    </w:p>
    <w:p w14:paraId="0C476D8E" w14:textId="77777777" w:rsidR="00137CC6" w:rsidRDefault="00000000">
      <w:r>
        <w:rPr>
          <w:rFonts w:ascii="Courier New" w:hAnsi="Courier New"/>
          <w:sz w:val="20"/>
        </w:rPr>
        <w:t xml:space="preserve">    final = h_tr[-1]</w:t>
      </w:r>
    </w:p>
    <w:p w14:paraId="2B42AAD7" w14:textId="77777777" w:rsidR="00137CC6" w:rsidRDefault="00000000">
      <w:r>
        <w:rPr>
          <w:rFonts w:ascii="Courier New" w:hAnsi="Courier New"/>
          <w:sz w:val="20"/>
        </w:rPr>
        <w:t xml:space="preserve">    print(f"  seed={seed}: final_train_MSE = {final:.6e}")</w:t>
      </w:r>
    </w:p>
    <w:p w14:paraId="37A0D42C" w14:textId="77777777" w:rsidR="00137CC6" w:rsidRDefault="00000000">
      <w:r>
        <w:rPr>
          <w:rFonts w:ascii="Courier New" w:hAnsi="Courier New"/>
          <w:sz w:val="20"/>
        </w:rPr>
        <w:t xml:space="preserve">    if final &lt; best_loss_bfg:</w:t>
      </w:r>
    </w:p>
    <w:p w14:paraId="2FF85C33" w14:textId="77777777" w:rsidR="00137CC6" w:rsidRDefault="00000000">
      <w:r>
        <w:rPr>
          <w:rFonts w:ascii="Courier New" w:hAnsi="Courier New"/>
          <w:sz w:val="20"/>
        </w:rPr>
        <w:t xml:space="preserve">        best_loss_bfg = final</w:t>
      </w:r>
    </w:p>
    <w:p w14:paraId="65F5DD8D" w14:textId="77777777" w:rsidR="00137CC6" w:rsidRDefault="00000000">
      <w:r>
        <w:rPr>
          <w:rFonts w:ascii="Courier New" w:hAnsi="Courier New"/>
          <w:sz w:val="20"/>
        </w:rPr>
        <w:t xml:space="preserve">        best_state_bfg = {k: v.clone() for k, v in m.state_dict().items()}</w:t>
      </w:r>
    </w:p>
    <w:p w14:paraId="24415FF0" w14:textId="77777777" w:rsidR="00137CC6" w:rsidRDefault="00000000">
      <w:r>
        <w:rPr>
          <w:rFonts w:ascii="Courier New" w:hAnsi="Courier New"/>
          <w:sz w:val="20"/>
        </w:rPr>
        <w:t xml:space="preserve">        best_hist_bfg = (h_tr, h_vl)</w:t>
      </w:r>
    </w:p>
    <w:p w14:paraId="7B0A3B5F" w14:textId="77777777" w:rsidR="00137CC6" w:rsidRDefault="00137CC6"/>
    <w:p w14:paraId="5294ACC3" w14:textId="77777777" w:rsidR="00137CC6" w:rsidRDefault="00000000">
      <w:r>
        <w:rPr>
          <w:rFonts w:ascii="Courier New" w:hAnsi="Courier New"/>
          <w:sz w:val="20"/>
        </w:rPr>
        <w:t>model_bfg = ApproxNet(10)</w:t>
      </w:r>
    </w:p>
    <w:p w14:paraId="2CB49B6B" w14:textId="77777777" w:rsidR="00137CC6" w:rsidRDefault="00000000">
      <w:r>
        <w:rPr>
          <w:rFonts w:ascii="Courier New" w:hAnsi="Courier New"/>
          <w:sz w:val="20"/>
        </w:rPr>
        <w:t>model_bfg.load_state_dict(best_state_bfg)</w:t>
      </w:r>
    </w:p>
    <w:p w14:paraId="27BB24E6" w14:textId="77777777" w:rsidR="00137CC6" w:rsidRDefault="00000000">
      <w:r>
        <w:rPr>
          <w:rFonts w:ascii="Courier New" w:hAnsi="Courier New"/>
          <w:sz w:val="20"/>
        </w:rPr>
        <w:t>hist_tr3, hist_vl3 = best_hist_bfg</w:t>
      </w:r>
    </w:p>
    <w:p w14:paraId="51835AE7" w14:textId="77777777" w:rsidR="00137CC6" w:rsidRDefault="00000000">
      <w:r>
        <w:rPr>
          <w:rFonts w:ascii="Courier New" w:hAnsi="Courier New"/>
          <w:sz w:val="20"/>
        </w:rPr>
        <w:t>print(f"\nЛучший результат: train_MSE = {best_loss_bfg:.6e}")</w:t>
      </w:r>
    </w:p>
    <w:p w14:paraId="37433778" w14:textId="77777777" w:rsidR="00137CC6" w:rsidRDefault="00137CC6"/>
    <w:p w14:paraId="28B3D17C" w14:textId="77777777" w:rsidR="00137CC6" w:rsidRDefault="00000000">
      <w:r>
        <w:rPr>
          <w:rFonts w:ascii="Courier New" w:hAnsi="Courier New"/>
          <w:sz w:val="20"/>
        </w:rPr>
        <w:t>print("=== Структура сети (Этап 3) ===")</w:t>
      </w:r>
    </w:p>
    <w:p w14:paraId="15784230" w14:textId="77777777" w:rsidR="00137CC6" w:rsidRDefault="00000000">
      <w:r>
        <w:rPr>
          <w:rFonts w:ascii="Courier New" w:hAnsi="Courier New"/>
          <w:sz w:val="20"/>
        </w:rPr>
        <w:t>print(f"Архитектура:         [1] -&gt; [10, tansig] -&gt; [1, purelin]")</w:t>
      </w:r>
    </w:p>
    <w:p w14:paraId="418FF17F" w14:textId="77777777" w:rsidR="00137CC6" w:rsidRDefault="00000000">
      <w:r>
        <w:rPr>
          <w:rFonts w:ascii="Courier New" w:hAnsi="Courier New"/>
          <w:sz w:val="20"/>
        </w:rPr>
        <w:t>print(f"Алгоритм обучения:   trainbfg (LBFGS — квазиньютоновский метод)")</w:t>
      </w:r>
    </w:p>
    <w:p w14:paraId="4A30689B" w14:textId="77777777" w:rsidR="00137CC6" w:rsidRDefault="00000000">
      <w:r>
        <w:rPr>
          <w:rFonts w:ascii="Courier New" w:hAnsi="Courier New"/>
          <w:sz w:val="20"/>
        </w:rPr>
        <w:t>print(f"Эпох обучения:       {len(hist_tr3)}")</w:t>
      </w:r>
    </w:p>
    <w:p w14:paraId="3E29E97C" w14:textId="77777777" w:rsidR="00137CC6" w:rsidRDefault="00000000">
      <w:r>
        <w:rPr>
          <w:rFonts w:ascii="Courier New" w:hAnsi="Courier New"/>
          <w:sz w:val="20"/>
        </w:rPr>
        <w:t>print(f"Финальная MSE train: {hist_tr3[-1]:.6e}")</w:t>
      </w:r>
    </w:p>
    <w:p w14:paraId="68EF1874" w14:textId="77777777" w:rsidR="00137CC6" w:rsidRDefault="00000000">
      <w:r>
        <w:rPr>
          <w:rFonts w:ascii="Courier New" w:hAnsi="Courier New"/>
          <w:sz w:val="20"/>
        </w:rPr>
        <w:t>print(f"Финальная MSE val:   {hist_vl3[-1]:.6e}")</w:t>
      </w:r>
    </w:p>
    <w:p w14:paraId="378A1540" w14:textId="77777777" w:rsidR="00137CC6" w:rsidRDefault="00000000">
      <w:r>
        <w:rPr>
          <w:rFonts w:ascii="Courier New" w:hAnsi="Courier New"/>
          <w:sz w:val="20"/>
        </w:rPr>
        <w:t>print()</w:t>
      </w:r>
    </w:p>
    <w:p w14:paraId="475DFC6F" w14:textId="77777777" w:rsidR="00137CC6" w:rsidRDefault="00000000">
      <w:r>
        <w:rPr>
          <w:rFonts w:ascii="Courier New" w:hAnsi="Courier New"/>
          <w:sz w:val="20"/>
        </w:rPr>
        <w:t>print("--- Весовые коэффициенты ---")</w:t>
      </w:r>
    </w:p>
    <w:p w14:paraId="7BAA1366" w14:textId="77777777" w:rsidR="00137CC6" w:rsidRDefault="00000000">
      <w:r>
        <w:rPr>
          <w:rFonts w:ascii="Courier New" w:hAnsi="Courier New"/>
          <w:sz w:val="20"/>
        </w:rPr>
        <w:t>for name, param in model_bfg.named_parameters():</w:t>
      </w:r>
    </w:p>
    <w:p w14:paraId="46B73188" w14:textId="77777777" w:rsidR="00137CC6" w:rsidRDefault="00000000">
      <w:r>
        <w:rPr>
          <w:rFonts w:ascii="Courier New" w:hAnsi="Courier New"/>
          <w:sz w:val="20"/>
        </w:rPr>
        <w:t xml:space="preserve">    print(f"{name}: shape={list(param.shape)}")</w:t>
      </w:r>
    </w:p>
    <w:p w14:paraId="7CF40372" w14:textId="77777777" w:rsidR="00137CC6" w:rsidRDefault="00000000">
      <w:r>
        <w:rPr>
          <w:rFonts w:ascii="Courier New" w:hAnsi="Courier New"/>
          <w:sz w:val="20"/>
        </w:rPr>
        <w:t xml:space="preserve">    print(param.data.numpy().round(4))</w:t>
      </w:r>
    </w:p>
    <w:p w14:paraId="383532D6" w14:textId="77777777" w:rsidR="00137CC6" w:rsidRDefault="00000000">
      <w:r>
        <w:rPr>
          <w:rFonts w:ascii="Courier New" w:hAnsi="Courier New"/>
          <w:sz w:val="20"/>
        </w:rPr>
        <w:lastRenderedPageBreak/>
        <w:t xml:space="preserve">    print()</w:t>
      </w:r>
    </w:p>
    <w:p w14:paraId="6BEC1055" w14:textId="77777777" w:rsidR="00137CC6" w:rsidRDefault="00137CC6"/>
    <w:p w14:paraId="5A3B8FDA" w14:textId="77777777" w:rsidR="00137CC6" w:rsidRDefault="00000000">
      <w:r>
        <w:rPr>
          <w:rFonts w:ascii="Courier New" w:hAnsi="Courier New"/>
          <w:sz w:val="20"/>
        </w:rPr>
        <w:t># Performance</w:t>
      </w:r>
    </w:p>
    <w:p w14:paraId="3A0A8B84" w14:textId="77777777" w:rsidR="00137CC6" w:rsidRDefault="00000000">
      <w:r>
        <w:rPr>
          <w:rFonts w:ascii="Courier New" w:hAnsi="Courier New"/>
          <w:sz w:val="20"/>
        </w:rPr>
        <w:t>fig, ax = plt.subplots(figsize=(8, 4))</w:t>
      </w:r>
    </w:p>
    <w:p w14:paraId="41972151" w14:textId="77777777" w:rsidR="00137CC6" w:rsidRDefault="00000000">
      <w:r>
        <w:rPr>
          <w:rFonts w:ascii="Courier New" w:hAnsi="Courier New"/>
          <w:sz w:val="20"/>
        </w:rPr>
        <w:t>ax.semilogy(hist_tr3, label='Train MSE')</w:t>
      </w:r>
    </w:p>
    <w:p w14:paraId="5DE5FC83" w14:textId="77777777" w:rsidR="00137CC6" w:rsidRDefault="00000000">
      <w:r>
        <w:rPr>
          <w:rFonts w:ascii="Courier New" w:hAnsi="Courier New"/>
          <w:sz w:val="20"/>
        </w:rPr>
        <w:t>ax.semilogy(hist_vl3, label='Val MSE')</w:t>
      </w:r>
    </w:p>
    <w:p w14:paraId="5B15107E" w14:textId="77777777" w:rsidR="00137CC6" w:rsidRDefault="00000000">
      <w:r>
        <w:rPr>
          <w:rFonts w:ascii="Courier New" w:hAnsi="Courier New"/>
          <w:sz w:val="20"/>
        </w:rPr>
        <w:t>ax.set_xlabel('Эпоха')</w:t>
      </w:r>
    </w:p>
    <w:p w14:paraId="5226A8FC" w14:textId="77777777" w:rsidR="00137CC6" w:rsidRDefault="00000000">
      <w:r>
        <w:rPr>
          <w:rFonts w:ascii="Courier New" w:hAnsi="Courier New"/>
          <w:sz w:val="20"/>
        </w:rPr>
        <w:t>ax.set_ylabel('MSE')</w:t>
      </w:r>
    </w:p>
    <w:p w14:paraId="302DA503" w14:textId="77777777" w:rsidR="00137CC6" w:rsidRDefault="00000000">
      <w:r>
        <w:rPr>
          <w:rFonts w:ascii="Courier New" w:hAnsi="Courier New"/>
          <w:sz w:val="20"/>
        </w:rPr>
        <w:t>ax.set_title('Performance (Этап 3 — trainbfg / LBFGS)')</w:t>
      </w:r>
    </w:p>
    <w:p w14:paraId="62203948" w14:textId="77777777" w:rsidR="00137CC6" w:rsidRDefault="00000000">
      <w:r>
        <w:rPr>
          <w:rFonts w:ascii="Courier New" w:hAnsi="Courier New"/>
          <w:sz w:val="20"/>
        </w:rPr>
        <w:t>ax.legend()</w:t>
      </w:r>
    </w:p>
    <w:p w14:paraId="09426D28" w14:textId="77777777" w:rsidR="00137CC6" w:rsidRDefault="00000000">
      <w:r>
        <w:rPr>
          <w:rFonts w:ascii="Courier New" w:hAnsi="Courier New"/>
          <w:sz w:val="20"/>
        </w:rPr>
        <w:t>ax.grid(True)</w:t>
      </w:r>
    </w:p>
    <w:p w14:paraId="54623D85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57DEF4AD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1F5D7721" w14:textId="77777777" w:rsidR="00137CC6" w:rsidRDefault="00137CC6"/>
    <w:p w14:paraId="5FAFDE24" w14:textId="77777777" w:rsidR="00137CC6" w:rsidRDefault="00000000">
      <w:r>
        <w:rPr>
          <w:rFonts w:ascii="Courier New" w:hAnsi="Courier New"/>
          <w:sz w:val="20"/>
        </w:rPr>
        <w:t># Обучающее подмножество</w:t>
      </w:r>
    </w:p>
    <w:p w14:paraId="78E9EAE9" w14:textId="77777777" w:rsidR="00137CC6" w:rsidRDefault="00000000">
      <w:r>
        <w:rPr>
          <w:rFonts w:ascii="Courier New" w:hAnsi="Courier New"/>
          <w:sz w:val="20"/>
        </w:rPr>
        <w:t>pred_tr3, err_tr3 = evaluate_approx(model_bfg, T_tr_f, X_tr_f, "Обучающее")</w:t>
      </w:r>
    </w:p>
    <w:p w14:paraId="40E5D2B2" w14:textId="77777777" w:rsidR="00137CC6" w:rsidRDefault="00000000">
      <w:r>
        <w:rPr>
          <w:rFonts w:ascii="Courier New" w:hAnsi="Courier New"/>
          <w:sz w:val="20"/>
        </w:rPr>
        <w:t>print()</w:t>
      </w:r>
    </w:p>
    <w:p w14:paraId="4BD0DFA3" w14:textId="77777777" w:rsidR="00137CC6" w:rsidRDefault="00000000">
      <w:r>
        <w:rPr>
          <w:rFonts w:ascii="Courier New" w:hAnsi="Courier New"/>
          <w:sz w:val="20"/>
        </w:rPr>
        <w:t># Контрольное подмножество</w:t>
      </w:r>
    </w:p>
    <w:p w14:paraId="27205C6A" w14:textId="77777777" w:rsidR="00137CC6" w:rsidRDefault="00000000">
      <w:r>
        <w:rPr>
          <w:rFonts w:ascii="Courier New" w:hAnsi="Courier New"/>
          <w:sz w:val="20"/>
        </w:rPr>
        <w:t>pred_vl3, err_vl3 = evaluate_approx(model_bfg, T_vl_f, X_vl_f, "Контрольное")</w:t>
      </w:r>
    </w:p>
    <w:p w14:paraId="1F860D13" w14:textId="77777777" w:rsidR="00137CC6" w:rsidRDefault="00137CC6"/>
    <w:p w14:paraId="74B05F13" w14:textId="77777777" w:rsidR="00137CC6" w:rsidRDefault="00000000">
      <w:r>
        <w:rPr>
          <w:rFonts w:ascii="Courier New" w:hAnsi="Courier New"/>
          <w:sz w:val="20"/>
        </w:rPr>
        <w:t># Графики</w:t>
      </w:r>
    </w:p>
    <w:p w14:paraId="2D3C5F8E" w14:textId="77777777" w:rsidR="00137CC6" w:rsidRDefault="00000000">
      <w:r>
        <w:rPr>
          <w:rFonts w:ascii="Courier New" w:hAnsi="Courier New"/>
          <w:sz w:val="20"/>
        </w:rPr>
        <w:t>fig, axes = plt.subplots(2, 2, figsize=(12, 8))</w:t>
      </w:r>
    </w:p>
    <w:p w14:paraId="002A839C" w14:textId="77777777" w:rsidR="00137CC6" w:rsidRDefault="00137CC6"/>
    <w:p w14:paraId="7A07B3E9" w14:textId="77777777" w:rsidR="00137CC6" w:rsidRDefault="00000000">
      <w:r>
        <w:rPr>
          <w:rFonts w:ascii="Courier New" w:hAnsi="Courier New"/>
          <w:sz w:val="20"/>
        </w:rPr>
        <w:t>axes[0, 0].plot(t_tr_f, x_tr_f, 'b-', linewidth=2, label='Эталон')</w:t>
      </w:r>
    </w:p>
    <w:p w14:paraId="148DF35A" w14:textId="77777777" w:rsidR="00137CC6" w:rsidRDefault="00000000">
      <w:r>
        <w:rPr>
          <w:rFonts w:ascii="Courier New" w:hAnsi="Courier New"/>
          <w:sz w:val="20"/>
        </w:rPr>
        <w:t>axes[0, 0].plot(t_tr_f, pred_tr3, 'r--', linewidth=1.5, label='Сеть')</w:t>
      </w:r>
    </w:p>
    <w:p w14:paraId="24BD6F3B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axes</w:t>
      </w:r>
      <w:r w:rsidRPr="00BE76B0">
        <w:rPr>
          <w:rFonts w:ascii="Courier New" w:hAnsi="Courier New"/>
          <w:sz w:val="20"/>
          <w:lang w:val="ru-RU"/>
        </w:rPr>
        <w:t>[</w:t>
      </w:r>
      <w:proofErr w:type="gramEnd"/>
      <w:r w:rsidRPr="00BE76B0">
        <w:rPr>
          <w:rFonts w:ascii="Courier New" w:hAnsi="Courier New"/>
          <w:sz w:val="20"/>
          <w:lang w:val="ru-RU"/>
        </w:rPr>
        <w:t>0, 0</w:t>
      </w:r>
      <w:proofErr w:type="gramStart"/>
      <w:r w:rsidRPr="00BE76B0">
        <w:rPr>
          <w:rFonts w:ascii="Courier New" w:hAnsi="Courier New"/>
          <w:sz w:val="20"/>
          <w:lang w:val="ru-RU"/>
        </w:rPr>
        <w:t>].</w:t>
      </w:r>
      <w:r>
        <w:rPr>
          <w:rFonts w:ascii="Courier New" w:hAnsi="Courier New"/>
          <w:sz w:val="20"/>
        </w:rPr>
        <w:t>set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'Обучающее подмножество')</w:t>
      </w:r>
    </w:p>
    <w:p w14:paraId="1260F25E" w14:textId="77777777" w:rsidR="00137CC6" w:rsidRDefault="00000000">
      <w:proofErr w:type="gramStart"/>
      <w:r>
        <w:rPr>
          <w:rFonts w:ascii="Courier New" w:hAnsi="Courier New"/>
          <w:sz w:val="20"/>
        </w:rPr>
        <w:t>axes[</w:t>
      </w:r>
      <w:proofErr w:type="gramEnd"/>
      <w:r>
        <w:rPr>
          <w:rFonts w:ascii="Courier New" w:hAnsi="Courier New"/>
          <w:sz w:val="20"/>
        </w:rPr>
        <w:t>0, 0</w:t>
      </w:r>
      <w:proofErr w:type="gramStart"/>
      <w:r>
        <w:rPr>
          <w:rFonts w:ascii="Courier New" w:hAnsi="Courier New"/>
          <w:sz w:val="20"/>
        </w:rPr>
        <w:t>].legend</w:t>
      </w:r>
      <w:proofErr w:type="gramEnd"/>
      <w:r>
        <w:rPr>
          <w:rFonts w:ascii="Courier New" w:hAnsi="Courier New"/>
          <w:sz w:val="20"/>
        </w:rPr>
        <w:t>()</w:t>
      </w:r>
    </w:p>
    <w:p w14:paraId="2C3EC203" w14:textId="77777777" w:rsidR="00137CC6" w:rsidRDefault="00000000">
      <w:r>
        <w:rPr>
          <w:rFonts w:ascii="Courier New" w:hAnsi="Courier New"/>
          <w:sz w:val="20"/>
        </w:rPr>
        <w:t>axes[0, 0].grid(True)</w:t>
      </w:r>
    </w:p>
    <w:p w14:paraId="7EA5B9F6" w14:textId="77777777" w:rsidR="00137CC6" w:rsidRDefault="00137CC6"/>
    <w:p w14:paraId="36DC2082" w14:textId="77777777" w:rsidR="00137CC6" w:rsidRDefault="00000000">
      <w:r>
        <w:rPr>
          <w:rFonts w:ascii="Courier New" w:hAnsi="Courier New"/>
          <w:sz w:val="20"/>
        </w:rPr>
        <w:t>axes[0, 1].plot(t_tr_f, err_tr3, 'g-')</w:t>
      </w:r>
    </w:p>
    <w:p w14:paraId="35D7E4BB" w14:textId="77777777" w:rsidR="00137CC6" w:rsidRDefault="00000000">
      <w:r>
        <w:rPr>
          <w:rFonts w:ascii="Courier New" w:hAnsi="Courier New"/>
          <w:sz w:val="20"/>
        </w:rPr>
        <w:t>axes[0, 1].set_title('Ошибка (обучающее)')</w:t>
      </w:r>
    </w:p>
    <w:p w14:paraId="366EBB0B" w14:textId="77777777" w:rsidR="00137CC6" w:rsidRDefault="00000000">
      <w:r>
        <w:rPr>
          <w:rFonts w:ascii="Courier New" w:hAnsi="Courier New"/>
          <w:sz w:val="20"/>
        </w:rPr>
        <w:t>axes[0, 1].set_xlabel('t')</w:t>
      </w:r>
    </w:p>
    <w:p w14:paraId="510A580E" w14:textId="77777777" w:rsidR="00137CC6" w:rsidRDefault="00000000">
      <w:r>
        <w:rPr>
          <w:rFonts w:ascii="Courier New" w:hAnsi="Courier New"/>
          <w:sz w:val="20"/>
        </w:rPr>
        <w:t>axes[0, 1].grid(True)</w:t>
      </w:r>
    </w:p>
    <w:p w14:paraId="14E100BB" w14:textId="77777777" w:rsidR="00137CC6" w:rsidRDefault="00137CC6"/>
    <w:p w14:paraId="16E5D223" w14:textId="77777777" w:rsidR="00137CC6" w:rsidRDefault="00000000">
      <w:r>
        <w:rPr>
          <w:rFonts w:ascii="Courier New" w:hAnsi="Courier New"/>
          <w:sz w:val="20"/>
        </w:rPr>
        <w:t>axes[1, 0].plot(t_vl_f, x_vl_f, 'b-', linewidth=2, label='Эталон')</w:t>
      </w:r>
    </w:p>
    <w:p w14:paraId="09BB5824" w14:textId="77777777" w:rsidR="00137CC6" w:rsidRDefault="00000000">
      <w:r>
        <w:rPr>
          <w:rFonts w:ascii="Courier New" w:hAnsi="Courier New"/>
          <w:sz w:val="20"/>
        </w:rPr>
        <w:t>axes[1, 0].plot(t_vl_f, pred_vl3, 'r--', linewidth=1.5, label='Сеть')</w:t>
      </w:r>
    </w:p>
    <w:p w14:paraId="7331253B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axes</w:t>
      </w:r>
      <w:r w:rsidRPr="00BE76B0">
        <w:rPr>
          <w:rFonts w:ascii="Courier New" w:hAnsi="Courier New"/>
          <w:sz w:val="20"/>
          <w:lang w:val="ru-RU"/>
        </w:rPr>
        <w:t>[</w:t>
      </w:r>
      <w:proofErr w:type="gramEnd"/>
      <w:r w:rsidRPr="00BE76B0">
        <w:rPr>
          <w:rFonts w:ascii="Courier New" w:hAnsi="Courier New"/>
          <w:sz w:val="20"/>
          <w:lang w:val="ru-RU"/>
        </w:rPr>
        <w:t>1, 0</w:t>
      </w:r>
      <w:proofErr w:type="gramStart"/>
      <w:r w:rsidRPr="00BE76B0">
        <w:rPr>
          <w:rFonts w:ascii="Courier New" w:hAnsi="Courier New"/>
          <w:sz w:val="20"/>
          <w:lang w:val="ru-RU"/>
        </w:rPr>
        <w:t>].</w:t>
      </w:r>
      <w:r>
        <w:rPr>
          <w:rFonts w:ascii="Courier New" w:hAnsi="Courier New"/>
          <w:sz w:val="20"/>
        </w:rPr>
        <w:t>set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'Контрольное подмножество')</w:t>
      </w:r>
    </w:p>
    <w:p w14:paraId="3F6E4590" w14:textId="77777777" w:rsidR="00137CC6" w:rsidRDefault="00000000">
      <w:proofErr w:type="gramStart"/>
      <w:r>
        <w:rPr>
          <w:rFonts w:ascii="Courier New" w:hAnsi="Courier New"/>
          <w:sz w:val="20"/>
        </w:rPr>
        <w:t>axes[</w:t>
      </w:r>
      <w:proofErr w:type="gramEnd"/>
      <w:r>
        <w:rPr>
          <w:rFonts w:ascii="Courier New" w:hAnsi="Courier New"/>
          <w:sz w:val="20"/>
        </w:rPr>
        <w:t>1, 0</w:t>
      </w:r>
      <w:proofErr w:type="gramStart"/>
      <w:r>
        <w:rPr>
          <w:rFonts w:ascii="Courier New" w:hAnsi="Courier New"/>
          <w:sz w:val="20"/>
        </w:rPr>
        <w:t>].legend</w:t>
      </w:r>
      <w:proofErr w:type="gramEnd"/>
      <w:r>
        <w:rPr>
          <w:rFonts w:ascii="Courier New" w:hAnsi="Courier New"/>
          <w:sz w:val="20"/>
        </w:rPr>
        <w:t>()</w:t>
      </w:r>
    </w:p>
    <w:p w14:paraId="046F8C31" w14:textId="77777777" w:rsidR="00137CC6" w:rsidRDefault="00000000">
      <w:r>
        <w:rPr>
          <w:rFonts w:ascii="Courier New" w:hAnsi="Courier New"/>
          <w:sz w:val="20"/>
        </w:rPr>
        <w:t>axes[1, 0].grid(True)</w:t>
      </w:r>
    </w:p>
    <w:p w14:paraId="4661F656" w14:textId="77777777" w:rsidR="00137CC6" w:rsidRDefault="00137CC6"/>
    <w:p w14:paraId="37342679" w14:textId="77777777" w:rsidR="00137CC6" w:rsidRDefault="00000000">
      <w:r>
        <w:rPr>
          <w:rFonts w:ascii="Courier New" w:hAnsi="Courier New"/>
          <w:sz w:val="20"/>
        </w:rPr>
        <w:t>axes[1, 1].plot(t_vl_f, err_vl3, 'g-')</w:t>
      </w:r>
    </w:p>
    <w:p w14:paraId="66B4B2A4" w14:textId="77777777" w:rsidR="00137CC6" w:rsidRPr="00BE76B0" w:rsidRDefault="00000000">
      <w:pPr>
        <w:rPr>
          <w:lang w:val="ru-RU"/>
        </w:rPr>
      </w:pPr>
      <w:proofErr w:type="gramStart"/>
      <w:r>
        <w:rPr>
          <w:rFonts w:ascii="Courier New" w:hAnsi="Courier New"/>
          <w:sz w:val="20"/>
        </w:rPr>
        <w:t>axes</w:t>
      </w:r>
      <w:r w:rsidRPr="00BE76B0">
        <w:rPr>
          <w:rFonts w:ascii="Courier New" w:hAnsi="Courier New"/>
          <w:sz w:val="20"/>
          <w:lang w:val="ru-RU"/>
        </w:rPr>
        <w:t>[</w:t>
      </w:r>
      <w:proofErr w:type="gramEnd"/>
      <w:r w:rsidRPr="00BE76B0">
        <w:rPr>
          <w:rFonts w:ascii="Courier New" w:hAnsi="Courier New"/>
          <w:sz w:val="20"/>
          <w:lang w:val="ru-RU"/>
        </w:rPr>
        <w:t>1, 1</w:t>
      </w:r>
      <w:proofErr w:type="gramStart"/>
      <w:r w:rsidRPr="00BE76B0">
        <w:rPr>
          <w:rFonts w:ascii="Courier New" w:hAnsi="Courier New"/>
          <w:sz w:val="20"/>
          <w:lang w:val="ru-RU"/>
        </w:rPr>
        <w:t>].</w:t>
      </w:r>
      <w:r>
        <w:rPr>
          <w:rFonts w:ascii="Courier New" w:hAnsi="Courier New"/>
          <w:sz w:val="20"/>
        </w:rPr>
        <w:t>set</w:t>
      </w:r>
      <w:proofErr w:type="gramEnd"/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'Ошибка (контрольное)')</w:t>
      </w:r>
    </w:p>
    <w:p w14:paraId="3D3630BE" w14:textId="77777777" w:rsidR="00137CC6" w:rsidRDefault="00000000">
      <w:proofErr w:type="gramStart"/>
      <w:r>
        <w:rPr>
          <w:rFonts w:ascii="Courier New" w:hAnsi="Courier New"/>
          <w:sz w:val="20"/>
        </w:rPr>
        <w:t>axes[</w:t>
      </w:r>
      <w:proofErr w:type="gramEnd"/>
      <w:r>
        <w:rPr>
          <w:rFonts w:ascii="Courier New" w:hAnsi="Courier New"/>
          <w:sz w:val="20"/>
        </w:rPr>
        <w:t>1, 1</w:t>
      </w:r>
      <w:proofErr w:type="gramStart"/>
      <w:r>
        <w:rPr>
          <w:rFonts w:ascii="Courier New" w:hAnsi="Courier New"/>
          <w:sz w:val="20"/>
        </w:rPr>
        <w:t>].</w:t>
      </w:r>
      <w:proofErr w:type="spellStart"/>
      <w:r>
        <w:rPr>
          <w:rFonts w:ascii="Courier New" w:hAnsi="Courier New"/>
          <w:sz w:val="20"/>
        </w:rPr>
        <w:t>set</w:t>
      </w:r>
      <w:proofErr w:type="gramEnd"/>
      <w:r>
        <w:rPr>
          <w:rFonts w:ascii="Courier New" w:hAnsi="Courier New"/>
          <w:sz w:val="20"/>
        </w:rPr>
        <w:t>_xlabel</w:t>
      </w:r>
      <w:proofErr w:type="spellEnd"/>
      <w:r>
        <w:rPr>
          <w:rFonts w:ascii="Courier New" w:hAnsi="Courier New"/>
          <w:sz w:val="20"/>
        </w:rPr>
        <w:t>('t')</w:t>
      </w:r>
    </w:p>
    <w:p w14:paraId="62F8C9D4" w14:textId="77777777" w:rsidR="00137CC6" w:rsidRDefault="00000000">
      <w:r>
        <w:rPr>
          <w:rFonts w:ascii="Courier New" w:hAnsi="Courier New"/>
          <w:sz w:val="20"/>
        </w:rPr>
        <w:t>axes[1, 1].grid(True)</w:t>
      </w:r>
    </w:p>
    <w:p w14:paraId="7D63BDED" w14:textId="77777777" w:rsidR="00137CC6" w:rsidRDefault="00137CC6"/>
    <w:p w14:paraId="767A2D39" w14:textId="77777777" w:rsidR="00137CC6" w:rsidRDefault="00000000">
      <w:r>
        <w:rPr>
          <w:rFonts w:ascii="Courier New" w:hAnsi="Courier New"/>
          <w:sz w:val="20"/>
        </w:rPr>
        <w:t>plt.suptitle('Этап 3: trainbfg / LBFGS (метод второго порядка)', fontsize=14)</w:t>
      </w:r>
    </w:p>
    <w:p w14:paraId="4825D4C6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6E608D83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0921D5C7" w14:textId="77777777" w:rsidR="00137CC6" w:rsidRDefault="00137CC6"/>
    <w:p w14:paraId="7212D814" w14:textId="77777777" w:rsidR="00137CC6" w:rsidRDefault="00000000">
      <w:r>
        <w:rPr>
          <w:rFonts w:ascii="Courier New" w:hAnsi="Courier New"/>
          <w:sz w:val="20"/>
        </w:rPr>
        <w:t>fig, axes = plt.subplots(1, 2, figsize=(14, 5))</w:t>
      </w:r>
    </w:p>
    <w:p w14:paraId="57F87E96" w14:textId="77777777" w:rsidR="00137CC6" w:rsidRDefault="00137CC6"/>
    <w:p w14:paraId="731D1BFA" w14:textId="77777777" w:rsidR="00137CC6" w:rsidRDefault="00000000">
      <w:r>
        <w:rPr>
          <w:rFonts w:ascii="Courier New" w:hAnsi="Courier New"/>
          <w:sz w:val="20"/>
        </w:rPr>
        <w:t># Этап 2</w:t>
      </w:r>
    </w:p>
    <w:p w14:paraId="3EC73DB5" w14:textId="77777777" w:rsidR="00137CC6" w:rsidRDefault="00000000">
      <w:r>
        <w:rPr>
          <w:rFonts w:ascii="Courier New" w:hAnsi="Courier New"/>
          <w:sz w:val="20"/>
        </w:rPr>
        <w:t>axes[0].semilogy(hist_tr2, label='Train MSE')</w:t>
      </w:r>
    </w:p>
    <w:p w14:paraId="7C971434" w14:textId="77777777" w:rsidR="00137CC6" w:rsidRDefault="00000000">
      <w:r>
        <w:rPr>
          <w:rFonts w:ascii="Courier New" w:hAnsi="Courier New"/>
          <w:sz w:val="20"/>
        </w:rPr>
        <w:t>axes[0].semilogy(hist_vl2, label='Val MSE')</w:t>
      </w:r>
    </w:p>
    <w:p w14:paraId="4AEF0BB9" w14:textId="77777777" w:rsidR="00137CC6" w:rsidRDefault="00000000">
      <w:r>
        <w:rPr>
          <w:rFonts w:ascii="Courier New" w:hAnsi="Courier New"/>
          <w:sz w:val="20"/>
        </w:rPr>
        <w:t>axes[0].set_title(f'traingdx (1-й порядок)\nЭпох: {len(hist_tr2)}, MSE: {hist_tr2[-1]:.2e}')</w:t>
      </w:r>
    </w:p>
    <w:p w14:paraId="4FA18336" w14:textId="77777777" w:rsidR="00137CC6" w:rsidRDefault="00000000">
      <w:r>
        <w:rPr>
          <w:rFonts w:ascii="Courier New" w:hAnsi="Courier New"/>
          <w:sz w:val="20"/>
        </w:rPr>
        <w:t>axes[0].set_xlabel('Эпоха')</w:t>
      </w:r>
    </w:p>
    <w:p w14:paraId="023381A4" w14:textId="77777777" w:rsidR="00137CC6" w:rsidRDefault="00000000">
      <w:r>
        <w:rPr>
          <w:rFonts w:ascii="Courier New" w:hAnsi="Courier New"/>
          <w:sz w:val="20"/>
        </w:rPr>
        <w:t>axes[0].set_ylabel('MSE')</w:t>
      </w:r>
    </w:p>
    <w:p w14:paraId="0D012DF3" w14:textId="77777777" w:rsidR="00137CC6" w:rsidRDefault="00000000">
      <w:r>
        <w:rPr>
          <w:rFonts w:ascii="Courier New" w:hAnsi="Courier New"/>
          <w:sz w:val="20"/>
        </w:rPr>
        <w:t>axes[0].legend()</w:t>
      </w:r>
    </w:p>
    <w:p w14:paraId="014C6DB1" w14:textId="77777777" w:rsidR="00137CC6" w:rsidRDefault="00000000">
      <w:r>
        <w:rPr>
          <w:rFonts w:ascii="Courier New" w:hAnsi="Courier New"/>
          <w:sz w:val="20"/>
        </w:rPr>
        <w:t>axes[0].grid(True)</w:t>
      </w:r>
    </w:p>
    <w:p w14:paraId="6C18E26D" w14:textId="77777777" w:rsidR="00137CC6" w:rsidRDefault="00137CC6"/>
    <w:p w14:paraId="11B356F5" w14:textId="77777777" w:rsidR="00137CC6" w:rsidRDefault="00000000">
      <w:r>
        <w:rPr>
          <w:rFonts w:ascii="Courier New" w:hAnsi="Courier New"/>
          <w:sz w:val="20"/>
        </w:rPr>
        <w:t># Этап 3</w:t>
      </w:r>
    </w:p>
    <w:p w14:paraId="281BA795" w14:textId="77777777" w:rsidR="00137CC6" w:rsidRDefault="00000000">
      <w:r>
        <w:rPr>
          <w:rFonts w:ascii="Courier New" w:hAnsi="Courier New"/>
          <w:sz w:val="20"/>
        </w:rPr>
        <w:t>axes[1].semilogy(hist_tr3, label='Train MSE')</w:t>
      </w:r>
    </w:p>
    <w:p w14:paraId="47F8C9E8" w14:textId="77777777" w:rsidR="00137CC6" w:rsidRDefault="00000000">
      <w:r>
        <w:rPr>
          <w:rFonts w:ascii="Courier New" w:hAnsi="Courier New"/>
          <w:sz w:val="20"/>
        </w:rPr>
        <w:t>axes[1].semilogy(hist_vl3, label='Val MSE')</w:t>
      </w:r>
    </w:p>
    <w:p w14:paraId="2E66ADC3" w14:textId="77777777" w:rsidR="00137CC6" w:rsidRDefault="00000000">
      <w:r>
        <w:rPr>
          <w:rFonts w:ascii="Courier New" w:hAnsi="Courier New"/>
          <w:sz w:val="20"/>
        </w:rPr>
        <w:t>axes[1].set_title(f'trainbfg / LBFGS (2-й порядок)\nЭпох: {len(hist_tr3)}, MSE: {hist_tr3[-1]:.2e}')</w:t>
      </w:r>
    </w:p>
    <w:p w14:paraId="3424DB92" w14:textId="77777777" w:rsidR="00137CC6" w:rsidRDefault="00000000">
      <w:r>
        <w:rPr>
          <w:rFonts w:ascii="Courier New" w:hAnsi="Courier New"/>
          <w:sz w:val="20"/>
        </w:rPr>
        <w:t>axes[1].set_xlabel('Эпоха')</w:t>
      </w:r>
    </w:p>
    <w:p w14:paraId="05083FB1" w14:textId="77777777" w:rsidR="00137CC6" w:rsidRDefault="00000000">
      <w:r>
        <w:rPr>
          <w:rFonts w:ascii="Courier New" w:hAnsi="Courier New"/>
          <w:sz w:val="20"/>
        </w:rPr>
        <w:t>axes[1].set_ylabel('MSE')</w:t>
      </w:r>
    </w:p>
    <w:p w14:paraId="28802000" w14:textId="77777777" w:rsidR="00137CC6" w:rsidRDefault="00000000">
      <w:r>
        <w:rPr>
          <w:rFonts w:ascii="Courier New" w:hAnsi="Courier New"/>
          <w:sz w:val="20"/>
        </w:rPr>
        <w:t>axes[1].legend()</w:t>
      </w:r>
    </w:p>
    <w:p w14:paraId="56586A67" w14:textId="77777777" w:rsidR="00137CC6" w:rsidRDefault="00000000">
      <w:r>
        <w:rPr>
          <w:rFonts w:ascii="Courier New" w:hAnsi="Courier New"/>
          <w:sz w:val="20"/>
        </w:rPr>
        <w:t>axes[1].grid(True)</w:t>
      </w:r>
    </w:p>
    <w:p w14:paraId="18F6D96C" w14:textId="77777777" w:rsidR="00137CC6" w:rsidRDefault="00137CC6"/>
    <w:p w14:paraId="50FFBC35" w14:textId="77777777" w:rsidR="00137CC6" w:rsidRPr="00BE76B0" w:rsidRDefault="00000000">
      <w:pPr>
        <w:rPr>
          <w:lang w:val="ru-RU"/>
        </w:rPr>
      </w:pPr>
      <w:proofErr w:type="spellStart"/>
      <w:proofErr w:type="gramStart"/>
      <w:r>
        <w:rPr>
          <w:rFonts w:ascii="Courier New" w:hAnsi="Courier New"/>
          <w:sz w:val="20"/>
        </w:rPr>
        <w:t>plt</w:t>
      </w:r>
      <w:proofErr w:type="spellEnd"/>
      <w:r w:rsidRPr="00BE76B0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suptitle</w:t>
      </w:r>
      <w:proofErr w:type="spellEnd"/>
      <w:proofErr w:type="gramEnd"/>
      <w:r w:rsidRPr="00BE76B0">
        <w:rPr>
          <w:rFonts w:ascii="Courier New" w:hAnsi="Courier New"/>
          <w:sz w:val="20"/>
          <w:lang w:val="ru-RU"/>
        </w:rPr>
        <w:t xml:space="preserve">('Сравнение методов обучения', </w:t>
      </w:r>
      <w:proofErr w:type="spellStart"/>
      <w:r>
        <w:rPr>
          <w:rFonts w:ascii="Courier New" w:hAnsi="Courier New"/>
          <w:sz w:val="20"/>
        </w:rPr>
        <w:t>fontsize</w:t>
      </w:r>
      <w:proofErr w:type="spellEnd"/>
      <w:r w:rsidRPr="00BE76B0">
        <w:rPr>
          <w:rFonts w:ascii="Courier New" w:hAnsi="Courier New"/>
          <w:sz w:val="20"/>
          <w:lang w:val="ru-RU"/>
        </w:rPr>
        <w:t>=14)</w:t>
      </w:r>
    </w:p>
    <w:p w14:paraId="7DE40B07" w14:textId="77777777" w:rsidR="00137CC6" w:rsidRDefault="00000000">
      <w:proofErr w:type="gramStart"/>
      <w:r>
        <w:rPr>
          <w:rFonts w:ascii="Courier New" w:hAnsi="Courier New"/>
          <w:sz w:val="20"/>
        </w:rPr>
        <w:t>plt.tight</w:t>
      </w:r>
      <w:proofErr w:type="gramEnd"/>
      <w:r>
        <w:rPr>
          <w:rFonts w:ascii="Courier New" w:hAnsi="Courier New"/>
          <w:sz w:val="20"/>
        </w:rPr>
        <w:t>_</w:t>
      </w:r>
      <w:proofErr w:type="gramStart"/>
      <w:r>
        <w:rPr>
          <w:rFonts w:ascii="Courier New" w:hAnsi="Courier New"/>
          <w:sz w:val="20"/>
        </w:rPr>
        <w:t>layout(</w:t>
      </w:r>
      <w:proofErr w:type="gramEnd"/>
      <w:r>
        <w:rPr>
          <w:rFonts w:ascii="Courier New" w:hAnsi="Courier New"/>
          <w:sz w:val="20"/>
        </w:rPr>
        <w:t>)</w:t>
      </w:r>
    </w:p>
    <w:p w14:paraId="3087FA37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6B96CE65" w14:textId="77777777" w:rsidR="00137CC6" w:rsidRDefault="00137CC6"/>
    <w:p w14:paraId="1378DE4C" w14:textId="77777777" w:rsidR="00137CC6" w:rsidRPr="00BE76B0" w:rsidRDefault="00000000">
      <w:pPr>
        <w:rPr>
          <w:lang w:val="ru-RU"/>
        </w:rPr>
      </w:pPr>
      <w:r w:rsidRPr="00BE76B0">
        <w:rPr>
          <w:rFonts w:ascii="Courier New" w:hAnsi="Courier New"/>
          <w:sz w:val="20"/>
          <w:lang w:val="ru-RU"/>
        </w:rPr>
        <w:t># Сравнение на одном графике</w:t>
      </w:r>
    </w:p>
    <w:p w14:paraId="1EF4C8C7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fig</w:t>
      </w:r>
      <w:r w:rsidRPr="00BE76B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ax</w:t>
      </w:r>
      <w:r w:rsidRPr="00BE76B0">
        <w:rPr>
          <w:rFonts w:ascii="Courier New" w:hAnsi="Courier New"/>
          <w:sz w:val="20"/>
          <w:lang w:val="ru-RU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plt</w:t>
      </w:r>
      <w:proofErr w:type="spellEnd"/>
      <w:r w:rsidRPr="00BE76B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subplots</w:t>
      </w:r>
      <w:proofErr w:type="gramEnd"/>
      <w:r w:rsidRPr="00BE76B0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figsize</w:t>
      </w:r>
      <w:proofErr w:type="spellEnd"/>
      <w:proofErr w:type="gramStart"/>
      <w:r w:rsidRPr="00BE76B0">
        <w:rPr>
          <w:rFonts w:ascii="Courier New" w:hAnsi="Courier New"/>
          <w:sz w:val="20"/>
          <w:lang w:val="ru-RU"/>
        </w:rPr>
        <w:t>=(</w:t>
      </w:r>
      <w:proofErr w:type="gramEnd"/>
      <w:r w:rsidRPr="00BE76B0">
        <w:rPr>
          <w:rFonts w:ascii="Courier New" w:hAnsi="Courier New"/>
          <w:sz w:val="20"/>
          <w:lang w:val="ru-RU"/>
        </w:rPr>
        <w:t>10, 5))</w:t>
      </w:r>
    </w:p>
    <w:p w14:paraId="2FC7327E" w14:textId="77777777" w:rsidR="00137CC6" w:rsidRPr="00BE76B0" w:rsidRDefault="00137CC6">
      <w:pPr>
        <w:rPr>
          <w:lang w:val="ru-RU"/>
        </w:rPr>
      </w:pPr>
    </w:p>
    <w:p w14:paraId="07E8C818" w14:textId="77777777" w:rsidR="00137CC6" w:rsidRDefault="00000000">
      <w:proofErr w:type="spellStart"/>
      <w:r>
        <w:rPr>
          <w:rFonts w:ascii="Courier New" w:hAnsi="Courier New"/>
          <w:sz w:val="20"/>
        </w:rPr>
        <w:t>model_</w:t>
      </w:r>
      <w:proofErr w:type="gramStart"/>
      <w:r>
        <w:rPr>
          <w:rFonts w:ascii="Courier New" w:hAnsi="Courier New"/>
          <w:sz w:val="20"/>
        </w:rPr>
        <w:t>gdx.eval</w:t>
      </w:r>
      <w:proofErr w:type="spellEnd"/>
      <w:proofErr w:type="gramEnd"/>
      <w:r>
        <w:rPr>
          <w:rFonts w:ascii="Courier New" w:hAnsi="Courier New"/>
          <w:sz w:val="20"/>
        </w:rPr>
        <w:t>()</w:t>
      </w:r>
    </w:p>
    <w:p w14:paraId="0850FCAA" w14:textId="77777777" w:rsidR="00137CC6" w:rsidRDefault="00000000">
      <w:r>
        <w:rPr>
          <w:rFonts w:ascii="Courier New" w:hAnsi="Courier New"/>
          <w:sz w:val="20"/>
        </w:rPr>
        <w:t>model_bfg.eval()</w:t>
      </w:r>
    </w:p>
    <w:p w14:paraId="25F9C539" w14:textId="77777777" w:rsidR="00137CC6" w:rsidRDefault="00000000">
      <w:r>
        <w:rPr>
          <w:rFonts w:ascii="Courier New" w:hAnsi="Courier New"/>
          <w:sz w:val="20"/>
        </w:rPr>
        <w:t>T_all_f = torch.FloatTensor(t_func).unsqueeze(1)</w:t>
      </w:r>
    </w:p>
    <w:p w14:paraId="7A0FEFC6" w14:textId="77777777" w:rsidR="00137CC6" w:rsidRDefault="00000000">
      <w:r>
        <w:rPr>
          <w:rFonts w:ascii="Courier New" w:hAnsi="Courier New"/>
          <w:sz w:val="20"/>
        </w:rPr>
        <w:t>with torch.no_grad():</w:t>
      </w:r>
    </w:p>
    <w:p w14:paraId="506E777D" w14:textId="77777777" w:rsidR="00137CC6" w:rsidRDefault="00000000">
      <w:r>
        <w:rPr>
          <w:rFonts w:ascii="Courier New" w:hAnsi="Courier New"/>
          <w:sz w:val="20"/>
        </w:rPr>
        <w:t xml:space="preserve">    pred_gdx_all = model_gdx(T_all_f).numpy().flatten()</w:t>
      </w:r>
    </w:p>
    <w:p w14:paraId="38EADA4A" w14:textId="77777777" w:rsidR="00137CC6" w:rsidRDefault="00000000">
      <w:r>
        <w:rPr>
          <w:rFonts w:ascii="Courier New" w:hAnsi="Courier New"/>
          <w:sz w:val="20"/>
        </w:rPr>
        <w:t xml:space="preserve">    pred_bfg_all = model_bfg(T_all_f).numpy().flatten()</w:t>
      </w:r>
    </w:p>
    <w:p w14:paraId="24C52798" w14:textId="77777777" w:rsidR="00137CC6" w:rsidRDefault="00137CC6"/>
    <w:p w14:paraId="3A8CBC79" w14:textId="77777777" w:rsidR="00137CC6" w:rsidRDefault="00000000">
      <w:r>
        <w:rPr>
          <w:rFonts w:ascii="Courier New" w:hAnsi="Courier New"/>
          <w:sz w:val="20"/>
        </w:rPr>
        <w:t>ax.plot(t_func, x_func, 'b-', linewidth=2.5, label='Эталон', alpha=0.7)</w:t>
      </w:r>
    </w:p>
    <w:p w14:paraId="44274805" w14:textId="77777777" w:rsidR="00137CC6" w:rsidRDefault="00000000">
      <w:r>
        <w:rPr>
          <w:rFonts w:ascii="Courier New" w:hAnsi="Courier New"/>
          <w:sz w:val="20"/>
        </w:rPr>
        <w:t>ax.plot(t_func, pred_gdx_all, 'r--', linewidth=1.5, label='traingdx (1-й порядок)')</w:t>
      </w:r>
    </w:p>
    <w:p w14:paraId="3202CE65" w14:textId="77777777" w:rsidR="00137CC6" w:rsidRDefault="00000000">
      <w:r>
        <w:rPr>
          <w:rFonts w:ascii="Courier New" w:hAnsi="Courier New"/>
          <w:sz w:val="20"/>
        </w:rPr>
        <w:lastRenderedPageBreak/>
        <w:t>ax.plot(t_func, pred_bfg_all, 'g-.', linewidth=1.5, label='trainbfg (2-й порядок)')</w:t>
      </w:r>
    </w:p>
    <w:p w14:paraId="30B4C5B8" w14:textId="77777777" w:rsidR="00137CC6" w:rsidRDefault="00000000">
      <w:r>
        <w:rPr>
          <w:rFonts w:ascii="Courier New" w:hAnsi="Courier New"/>
          <w:sz w:val="20"/>
        </w:rPr>
        <w:t>ax.set_xlabel('t')</w:t>
      </w:r>
    </w:p>
    <w:p w14:paraId="2211F332" w14:textId="77777777" w:rsidR="00137CC6" w:rsidRDefault="00000000">
      <w:r>
        <w:rPr>
          <w:rFonts w:ascii="Courier New" w:hAnsi="Courier New"/>
          <w:sz w:val="20"/>
        </w:rPr>
        <w:t>ax.set_ylabel('x')</w:t>
      </w:r>
    </w:p>
    <w:p w14:paraId="25AB865B" w14:textId="77777777" w:rsidR="00137CC6" w:rsidRPr="00BE76B0" w:rsidRDefault="00000000">
      <w:pPr>
        <w:rPr>
          <w:lang w:val="ru-RU"/>
        </w:rPr>
      </w:pPr>
      <w:r>
        <w:rPr>
          <w:rFonts w:ascii="Courier New" w:hAnsi="Courier New"/>
          <w:sz w:val="20"/>
        </w:rPr>
        <w:t>ax</w:t>
      </w:r>
      <w:r w:rsidRPr="00BE76B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set</w:t>
      </w:r>
      <w:r w:rsidRPr="00BE76B0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title</w:t>
      </w:r>
      <w:r w:rsidRPr="00BE76B0">
        <w:rPr>
          <w:rFonts w:ascii="Courier New" w:hAnsi="Courier New"/>
          <w:sz w:val="20"/>
          <w:lang w:val="ru-RU"/>
        </w:rPr>
        <w:t>(</w:t>
      </w:r>
      <w:proofErr w:type="gramEnd"/>
      <w:r w:rsidRPr="00BE76B0">
        <w:rPr>
          <w:rFonts w:ascii="Courier New" w:hAnsi="Courier New"/>
          <w:sz w:val="20"/>
          <w:lang w:val="ru-RU"/>
        </w:rPr>
        <w:t>'Сравнение аппроксимации функции')</w:t>
      </w:r>
    </w:p>
    <w:p w14:paraId="404E0595" w14:textId="77777777" w:rsidR="00137CC6" w:rsidRDefault="00000000">
      <w:proofErr w:type="spellStart"/>
      <w:proofErr w:type="gramStart"/>
      <w:r>
        <w:rPr>
          <w:rFonts w:ascii="Courier New" w:hAnsi="Courier New"/>
          <w:sz w:val="20"/>
        </w:rPr>
        <w:t>ax.legend</w:t>
      </w:r>
      <w:proofErr w:type="spellEnd"/>
      <w:proofErr w:type="gramEnd"/>
      <w:r>
        <w:rPr>
          <w:rFonts w:ascii="Courier New" w:hAnsi="Courier New"/>
          <w:sz w:val="20"/>
        </w:rPr>
        <w:t>()</w:t>
      </w:r>
    </w:p>
    <w:p w14:paraId="0C390BA2" w14:textId="77777777" w:rsidR="00137CC6" w:rsidRDefault="00000000">
      <w:r>
        <w:rPr>
          <w:rFonts w:ascii="Courier New" w:hAnsi="Courier New"/>
          <w:sz w:val="20"/>
        </w:rPr>
        <w:t>ax.grid(True)</w:t>
      </w:r>
    </w:p>
    <w:p w14:paraId="03800BEA" w14:textId="77777777" w:rsidR="00137CC6" w:rsidRDefault="00000000">
      <w:r>
        <w:rPr>
          <w:rFonts w:ascii="Courier New" w:hAnsi="Courier New"/>
          <w:sz w:val="20"/>
        </w:rPr>
        <w:t>plt.tight_layout()</w:t>
      </w:r>
    </w:p>
    <w:p w14:paraId="6255BD1D" w14:textId="77777777" w:rsidR="00137CC6" w:rsidRDefault="00000000">
      <w:r>
        <w:rPr>
          <w:rFonts w:ascii="Courier New" w:hAnsi="Courier New"/>
          <w:sz w:val="20"/>
        </w:rPr>
        <w:t>plt.show()</w:t>
      </w:r>
    </w:p>
    <w:p w14:paraId="0E44E8B7" w14:textId="77777777" w:rsidR="00137CC6" w:rsidRDefault="00137CC6"/>
    <w:p w14:paraId="04A06C88" w14:textId="77777777" w:rsidR="00137CC6" w:rsidRDefault="00000000">
      <w:r>
        <w:br w:type="page"/>
      </w:r>
    </w:p>
    <w:p w14:paraId="19704BCA" w14:textId="77777777" w:rsidR="00137CC6" w:rsidRPr="00BE76B0" w:rsidRDefault="00000000">
      <w:pPr>
        <w:rPr>
          <w:lang w:val="ru-RU"/>
        </w:rPr>
      </w:pPr>
      <w:r w:rsidRPr="00BE76B0">
        <w:rPr>
          <w:b/>
          <w:lang w:val="ru-RU"/>
        </w:rPr>
        <w:lastRenderedPageBreak/>
        <w:t>Вывод</w:t>
      </w:r>
    </w:p>
    <w:p w14:paraId="04184892" w14:textId="77777777" w:rsidR="00137CC6" w:rsidRPr="00BE76B0" w:rsidRDefault="00137CC6">
      <w:pPr>
        <w:rPr>
          <w:lang w:val="ru-RU"/>
        </w:rPr>
      </w:pPr>
    </w:p>
    <w:p w14:paraId="32A4C7C1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В ходе лабораторной работы исследованы свойства многослойной нейронной сети прямого распространения и алгоритмы её обучения.</w:t>
      </w:r>
    </w:p>
    <w:p w14:paraId="76901239" w14:textId="77777777" w:rsidR="00137CC6" w:rsidRPr="00BE76B0" w:rsidRDefault="00137CC6">
      <w:pPr>
        <w:rPr>
          <w:lang w:val="ru-RU"/>
        </w:rPr>
      </w:pPr>
    </w:p>
    <w:p w14:paraId="1018101E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На первом этапе построена сеть для классификации трёх линейно неразделимых классов (две концентрические окружности и парабола). Сеть с архитектурой [</w:t>
      </w:r>
      <w:proofErr w:type="gramStart"/>
      <w:r w:rsidRPr="00BE76B0">
        <w:rPr>
          <w:lang w:val="ru-RU"/>
        </w:rPr>
        <w:t>2]→</w:t>
      </w:r>
      <w:proofErr w:type="gramEnd"/>
      <w:r w:rsidRPr="00BE76B0">
        <w:rPr>
          <w:lang w:val="ru-RU"/>
        </w:rPr>
        <w:t xml:space="preserve">[20, </w:t>
      </w:r>
      <w:proofErr w:type="gramStart"/>
      <w:r>
        <w:t>tanh</w:t>
      </w:r>
      <w:r w:rsidRPr="00BE76B0">
        <w:rPr>
          <w:lang w:val="ru-RU"/>
        </w:rPr>
        <w:t>]→</w:t>
      </w:r>
      <w:proofErr w:type="gramEnd"/>
      <w:r w:rsidRPr="00BE76B0">
        <w:rPr>
          <w:lang w:val="ru-RU"/>
        </w:rPr>
        <w:t xml:space="preserve">[3, </w:t>
      </w:r>
      <w:r>
        <w:t>sigmoid</w:t>
      </w:r>
      <w:r w:rsidRPr="00BE76B0">
        <w:rPr>
          <w:lang w:val="ru-RU"/>
        </w:rPr>
        <w:t xml:space="preserve">], обученная алгоритмом </w:t>
      </w:r>
      <w:proofErr w:type="spellStart"/>
      <w:r>
        <w:t>RProp</w:t>
      </w:r>
      <w:proofErr w:type="spellEnd"/>
      <w:r w:rsidRPr="00BE76B0">
        <w:rPr>
          <w:lang w:val="ru-RU"/>
        </w:rPr>
        <w:t xml:space="preserve">, успешно классифицирует точки заданной области. Визуализация с помощью </w:t>
      </w:r>
      <w:r>
        <w:t>RGB</w:t>
      </w:r>
      <w:r w:rsidRPr="00BE76B0">
        <w:rPr>
          <w:lang w:val="ru-RU"/>
        </w:rPr>
        <w:t>-кодирования выходного вектора демонстрирует нелинейные границы разделения классов.</w:t>
      </w:r>
    </w:p>
    <w:p w14:paraId="062F08AC" w14:textId="77777777" w:rsidR="00137CC6" w:rsidRPr="00BE76B0" w:rsidRDefault="00137CC6">
      <w:pPr>
        <w:rPr>
          <w:lang w:val="ru-RU"/>
        </w:rPr>
      </w:pPr>
    </w:p>
    <w:p w14:paraId="556C63AF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 xml:space="preserve">На втором этапе выполнена аппроксимация функции </w:t>
      </w:r>
      <w:r>
        <w:t>x</w:t>
      </w:r>
      <w:r w:rsidRPr="00BE76B0">
        <w:rPr>
          <w:lang w:val="ru-RU"/>
        </w:rPr>
        <w:t xml:space="preserve"> = </w:t>
      </w:r>
      <w:proofErr w:type="gramStart"/>
      <w:r>
        <w:t>cos</w:t>
      </w:r>
      <w:r w:rsidRPr="00BE76B0">
        <w:rPr>
          <w:lang w:val="ru-RU"/>
        </w:rPr>
        <w:t>(</w:t>
      </w:r>
      <w:proofErr w:type="gramEnd"/>
      <w:r>
        <w:t>t</w:t>
      </w:r>
      <w:r w:rsidRPr="00BE76B0">
        <w:rPr>
          <w:lang w:val="ru-RU"/>
        </w:rPr>
        <w:t>² − 2</w:t>
      </w:r>
      <w:r>
        <w:t>t</w:t>
      </w:r>
      <w:r w:rsidRPr="00BE76B0">
        <w:rPr>
          <w:lang w:val="ru-RU"/>
        </w:rPr>
        <w:t xml:space="preserve"> + 3) с помощью метода первого порядка (</w:t>
      </w:r>
      <w:proofErr w:type="spellStart"/>
      <w:r>
        <w:t>traingdx</w:t>
      </w:r>
      <w:proofErr w:type="spellEnd"/>
      <w:r w:rsidRPr="00BE76B0">
        <w:rPr>
          <w:lang w:val="ru-RU"/>
        </w:rPr>
        <w:t xml:space="preserve"> — градиентный спуск с моментом и адаптивным шагом). Метод первого порядка сходится медленнее и требует большего числа эпох для достижения приемлемой точности.</w:t>
      </w:r>
    </w:p>
    <w:p w14:paraId="3A390911" w14:textId="77777777" w:rsidR="00137CC6" w:rsidRPr="00BE76B0" w:rsidRDefault="00137CC6">
      <w:pPr>
        <w:rPr>
          <w:lang w:val="ru-RU"/>
        </w:rPr>
      </w:pPr>
    </w:p>
    <w:p w14:paraId="391D9882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На третьем этапе та же функция аппроксимирована с помощью метода второго порядка (</w:t>
      </w:r>
      <w:proofErr w:type="spellStart"/>
      <w:r>
        <w:t>trainbfg</w:t>
      </w:r>
      <w:proofErr w:type="spellEnd"/>
      <w:r w:rsidRPr="00BE76B0">
        <w:rPr>
          <w:lang w:val="ru-RU"/>
        </w:rPr>
        <w:t xml:space="preserve"> — </w:t>
      </w:r>
      <w:proofErr w:type="spellStart"/>
      <w:r w:rsidRPr="00BE76B0">
        <w:rPr>
          <w:lang w:val="ru-RU"/>
        </w:rPr>
        <w:t>квазиньютоновский</w:t>
      </w:r>
      <w:proofErr w:type="spellEnd"/>
      <w:r w:rsidRPr="00BE76B0">
        <w:rPr>
          <w:lang w:val="ru-RU"/>
        </w:rPr>
        <w:t xml:space="preserve"> метод </w:t>
      </w:r>
      <w:r>
        <w:t>BFGS</w:t>
      </w:r>
      <w:r w:rsidRPr="00BE76B0">
        <w:rPr>
          <w:lang w:val="ru-RU"/>
        </w:rPr>
        <w:t>/</w:t>
      </w:r>
      <w:r>
        <w:t>LBFGS</w:t>
      </w:r>
      <w:r w:rsidRPr="00BE76B0">
        <w:rPr>
          <w:lang w:val="ru-RU"/>
        </w:rPr>
        <w:t>). Метод второго порядка сходится значительно быстрее и достигает более низкой ошибки за меньшее число эпох, что подтверждает теоретическое преимущество методов второго порядка при обучении нейронных сетей.</w:t>
      </w:r>
    </w:p>
    <w:p w14:paraId="3F708A12" w14:textId="77777777" w:rsidR="00137CC6" w:rsidRPr="00BE76B0" w:rsidRDefault="00137CC6">
      <w:pPr>
        <w:rPr>
          <w:lang w:val="ru-RU"/>
        </w:rPr>
      </w:pPr>
    </w:p>
    <w:p w14:paraId="5B6D9C05" w14:textId="77777777" w:rsidR="00137CC6" w:rsidRPr="00BE76B0" w:rsidRDefault="00000000">
      <w:pPr>
        <w:rPr>
          <w:lang w:val="ru-RU"/>
        </w:rPr>
      </w:pPr>
      <w:r w:rsidRPr="00BE76B0">
        <w:rPr>
          <w:lang w:val="ru-RU"/>
        </w:rPr>
        <w:t>Все этапы лабораторной работы выполнены. Графики и численные результаты соответствуют теоретическим ожиданиям.</w:t>
      </w:r>
    </w:p>
    <w:sectPr w:rsidR="00137CC6" w:rsidRPr="00BE7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065905">
    <w:abstractNumId w:val="8"/>
  </w:num>
  <w:num w:numId="2" w16cid:durableId="1317341348">
    <w:abstractNumId w:val="6"/>
  </w:num>
  <w:num w:numId="3" w16cid:durableId="464860496">
    <w:abstractNumId w:val="5"/>
  </w:num>
  <w:num w:numId="4" w16cid:durableId="1690789472">
    <w:abstractNumId w:val="4"/>
  </w:num>
  <w:num w:numId="5" w16cid:durableId="141044535">
    <w:abstractNumId w:val="7"/>
  </w:num>
  <w:num w:numId="6" w16cid:durableId="122382251">
    <w:abstractNumId w:val="3"/>
  </w:num>
  <w:num w:numId="7" w16cid:durableId="318726779">
    <w:abstractNumId w:val="2"/>
  </w:num>
  <w:num w:numId="8" w16cid:durableId="570628085">
    <w:abstractNumId w:val="1"/>
  </w:num>
  <w:num w:numId="9" w16cid:durableId="38903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C6"/>
    <w:rsid w:val="00150405"/>
    <w:rsid w:val="0015074B"/>
    <w:rsid w:val="0029639D"/>
    <w:rsid w:val="00326F90"/>
    <w:rsid w:val="003D1DEE"/>
    <w:rsid w:val="004E6E6A"/>
    <w:rsid w:val="00AA1D8D"/>
    <w:rsid w:val="00B47730"/>
    <w:rsid w:val="00BE76B0"/>
    <w:rsid w:val="00CB0664"/>
    <w:rsid w:val="00D37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BA957D"/>
  <w14:defaultImageDpi w14:val="300"/>
  <w15:docId w15:val="{E19F479B-BFC1-BF4E-8274-6E3F8E18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4320</Words>
  <Characters>24625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Князев Арсений Михайлович</cp:lastModifiedBy>
  <cp:revision>2</cp:revision>
  <dcterms:created xsi:type="dcterms:W3CDTF">2013-12-23T23:15:00Z</dcterms:created>
  <dcterms:modified xsi:type="dcterms:W3CDTF">2026-03-28T13:10:00Z</dcterms:modified>
  <cp:category/>
</cp:coreProperties>
</file>